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2A477" w14:textId="77777777" w:rsidR="00362A64" w:rsidRDefault="00AB0928">
      <w:pPr>
        <w:pStyle w:val="Title"/>
      </w:pPr>
      <w:r>
        <w:t>Data Science &amp; AI Roadmap</w:t>
      </w:r>
    </w:p>
    <w:p w14:paraId="7C8C4863" w14:textId="77777777" w:rsidR="00362A64" w:rsidRDefault="00AB0928">
      <w:pPr>
        <w:pStyle w:val="Heading1"/>
      </w:pPr>
      <w:r>
        <w:t>1. Python Basics</w:t>
      </w:r>
    </w:p>
    <w:p w14:paraId="2CC1F208" w14:textId="77777777" w:rsidR="00362A64" w:rsidRDefault="00AB0928">
      <w:r>
        <w:t>Start with Python since it is the most widely used language in Data Science and AI.</w:t>
      </w:r>
    </w:p>
    <w:p w14:paraId="276EDE52" w14:textId="77777777" w:rsidR="00362A64" w:rsidRDefault="00AB0928">
      <w:r>
        <w:t>Learn:</w:t>
      </w:r>
    </w:p>
    <w:p w14:paraId="6353B938" w14:textId="77777777" w:rsidR="00362A64" w:rsidRDefault="00AB0928">
      <w:r>
        <w:t>• Variables and Data types</w:t>
      </w:r>
    </w:p>
    <w:p w14:paraId="1DF5737C" w14:textId="77777777" w:rsidR="00362A64" w:rsidRDefault="00AB0928">
      <w:r>
        <w:t>• Lists, Tuples, Dictionaries</w:t>
      </w:r>
    </w:p>
    <w:p w14:paraId="6C5C233A" w14:textId="77777777" w:rsidR="00362A64" w:rsidRDefault="00AB0928">
      <w:r>
        <w:t>• Conditional statements (if, else)</w:t>
      </w:r>
    </w:p>
    <w:p w14:paraId="25C05757" w14:textId="77777777" w:rsidR="00362A64" w:rsidRDefault="00AB0928">
      <w:r>
        <w:t>• Loops (for, while)</w:t>
      </w:r>
    </w:p>
    <w:p w14:paraId="5EE37467" w14:textId="77777777" w:rsidR="00362A64" w:rsidRDefault="00AB0928">
      <w:r>
        <w:t>• Functions</w:t>
      </w:r>
    </w:p>
    <w:p w14:paraId="56F57E6A" w14:textId="77777777" w:rsidR="00362A64" w:rsidRDefault="00AB0928">
      <w:r>
        <w:t>• File handling</w:t>
      </w:r>
    </w:p>
    <w:p w14:paraId="22FF9109" w14:textId="77777777" w:rsidR="00362A64" w:rsidRDefault="00AB0928">
      <w:r>
        <w:t>• Object Oriented Programming (OOP)</w:t>
      </w:r>
    </w:p>
    <w:p w14:paraId="416BC8A8" w14:textId="77777777" w:rsidR="00362A64" w:rsidRDefault="00AB0928">
      <w:r>
        <w:t>Practice:</w:t>
      </w:r>
    </w:p>
    <w:p w14:paraId="5EFDAC52" w14:textId="77777777" w:rsidR="00362A64" w:rsidRDefault="00AB0928">
      <w:r>
        <w:t>• Small scripts</w:t>
      </w:r>
    </w:p>
    <w:p w14:paraId="44C8B715" w14:textId="77777777" w:rsidR="00362A64" w:rsidRDefault="00AB0928">
      <w:r>
        <w:t>• Basic automation tasks</w:t>
      </w:r>
    </w:p>
    <w:p w14:paraId="63246CAE" w14:textId="77777777" w:rsidR="00362A64" w:rsidRDefault="00AB0928">
      <w:pPr>
        <w:pStyle w:val="Heading1"/>
      </w:pPr>
      <w:r>
        <w:t>2. NumPy + Pandas (Data Handling)</w:t>
      </w:r>
    </w:p>
    <w:p w14:paraId="076A3711" w14:textId="77777777" w:rsidR="00362A64" w:rsidRDefault="00AB0928">
      <w:r>
        <w:t>Learn how to work with data using Python libraries.</w:t>
      </w:r>
    </w:p>
    <w:p w14:paraId="10CF3137" w14:textId="77777777" w:rsidR="00362A64" w:rsidRDefault="00AB0928">
      <w:r>
        <w:t>Libraries:</w:t>
      </w:r>
    </w:p>
    <w:p w14:paraId="779FBAA2" w14:textId="77777777" w:rsidR="00362A64" w:rsidRDefault="00AB0928">
      <w:r>
        <w:t>• NumPy</w:t>
      </w:r>
    </w:p>
    <w:p w14:paraId="45C7C6C5" w14:textId="77777777" w:rsidR="00362A64" w:rsidRDefault="00AB0928">
      <w:r>
        <w:t>• Pandas</w:t>
      </w:r>
    </w:p>
    <w:p w14:paraId="1C215F64" w14:textId="77777777" w:rsidR="00362A64" w:rsidRDefault="00AB0928">
      <w:r>
        <w:t>Topics:</w:t>
      </w:r>
    </w:p>
    <w:p w14:paraId="4755416A" w14:textId="77777777" w:rsidR="00362A64" w:rsidRDefault="00AB0928">
      <w:r>
        <w:t>• Arrays and matrices</w:t>
      </w:r>
    </w:p>
    <w:p w14:paraId="2CBB614A" w14:textId="77777777" w:rsidR="00362A64" w:rsidRDefault="00AB0928">
      <w:r>
        <w:t>• DataFrames</w:t>
      </w:r>
    </w:p>
    <w:p w14:paraId="2B902F4C" w14:textId="77777777" w:rsidR="00362A64" w:rsidRDefault="00AB0928">
      <w:r>
        <w:t>• Data cleaning</w:t>
      </w:r>
    </w:p>
    <w:p w14:paraId="55734129" w14:textId="77777777" w:rsidR="00362A64" w:rsidRDefault="00AB0928">
      <w:r>
        <w:t>• Handling missing values</w:t>
      </w:r>
    </w:p>
    <w:p w14:paraId="4197B7D5" w14:textId="77777777" w:rsidR="00362A64" w:rsidRDefault="00AB0928">
      <w:r>
        <w:lastRenderedPageBreak/>
        <w:t>• Filtering and grouping data</w:t>
      </w:r>
    </w:p>
    <w:p w14:paraId="74743C78" w14:textId="77777777" w:rsidR="00362A64" w:rsidRDefault="00AB0928">
      <w:r>
        <w:t>• Data transformation</w:t>
      </w:r>
    </w:p>
    <w:p w14:paraId="2A40BC7C" w14:textId="77777777" w:rsidR="00362A64" w:rsidRDefault="00AB0928">
      <w:pPr>
        <w:pStyle w:val="Heading1"/>
      </w:pPr>
      <w:r>
        <w:t>3. Statistics &amp; Mathematics</w:t>
      </w:r>
    </w:p>
    <w:p w14:paraId="108BA250" w14:textId="77777777" w:rsidR="00362A64" w:rsidRDefault="00AB0928">
      <w:r>
        <w:t>Statistics is essential for both Data Science and AI.</w:t>
      </w:r>
    </w:p>
    <w:p w14:paraId="57DE928E" w14:textId="77777777" w:rsidR="00362A64" w:rsidRDefault="00AB0928">
      <w:r>
        <w:t>Topics:</w:t>
      </w:r>
    </w:p>
    <w:p w14:paraId="10A933F8" w14:textId="77777777" w:rsidR="00362A64" w:rsidRDefault="00AB0928">
      <w:r>
        <w:t>• Mean, Median, Mode</w:t>
      </w:r>
    </w:p>
    <w:p w14:paraId="463B7787" w14:textId="77777777" w:rsidR="00362A64" w:rsidRDefault="00AB0928">
      <w:r>
        <w:t>• Probability</w:t>
      </w:r>
    </w:p>
    <w:p w14:paraId="726545FD" w14:textId="77777777" w:rsidR="00362A64" w:rsidRDefault="00AB0928">
      <w:r>
        <w:t>• Standard deviation</w:t>
      </w:r>
    </w:p>
    <w:p w14:paraId="323AF3D8" w14:textId="77777777" w:rsidR="00362A64" w:rsidRDefault="00AB0928">
      <w:r>
        <w:t>• Correlation</w:t>
      </w:r>
    </w:p>
    <w:p w14:paraId="1AA985E7" w14:textId="77777777" w:rsidR="00362A64" w:rsidRDefault="00AB0928">
      <w:r>
        <w:t>• Hypothesis testing</w:t>
      </w:r>
    </w:p>
    <w:p w14:paraId="7482BFFD" w14:textId="77777777" w:rsidR="00362A64" w:rsidRDefault="00AB0928">
      <w:r>
        <w:t>• Linear algebra basics</w:t>
      </w:r>
    </w:p>
    <w:p w14:paraId="570C3B47" w14:textId="77777777" w:rsidR="00362A64" w:rsidRDefault="00AB0928">
      <w:r>
        <w:t>• Gradient descent concept</w:t>
      </w:r>
    </w:p>
    <w:p w14:paraId="0B4B0211" w14:textId="77777777" w:rsidR="00362A64" w:rsidRDefault="00AB0928">
      <w:pPr>
        <w:pStyle w:val="Heading1"/>
      </w:pPr>
      <w:r>
        <w:t>4. SQL (Data Querying)</w:t>
      </w:r>
    </w:p>
    <w:p w14:paraId="579AEF89" w14:textId="77777777" w:rsidR="00362A64" w:rsidRDefault="00AB0928">
      <w:r>
        <w:t>Most real-world data is stored in databases.</w:t>
      </w:r>
    </w:p>
    <w:p w14:paraId="6DE43ECC" w14:textId="77777777" w:rsidR="00362A64" w:rsidRDefault="00AB0928">
      <w:r>
        <w:t>Learn SQL using:</w:t>
      </w:r>
    </w:p>
    <w:p w14:paraId="684A04C1" w14:textId="77777777" w:rsidR="00362A64" w:rsidRDefault="00AB0928">
      <w:r>
        <w:t>• MySQL</w:t>
      </w:r>
    </w:p>
    <w:p w14:paraId="7AA548A3" w14:textId="77777777" w:rsidR="00362A64" w:rsidRDefault="00AB0928">
      <w:r>
        <w:t>• PostgreSQL</w:t>
      </w:r>
    </w:p>
    <w:p w14:paraId="31E07DF7" w14:textId="77777777" w:rsidR="00362A64" w:rsidRDefault="00AB0928">
      <w:r>
        <w:t>Topics:</w:t>
      </w:r>
    </w:p>
    <w:p w14:paraId="0C4D442D" w14:textId="77777777" w:rsidR="00362A64" w:rsidRDefault="00AB0928">
      <w:r>
        <w:t>• SELECT</w:t>
      </w:r>
    </w:p>
    <w:p w14:paraId="0B3D24DA" w14:textId="77777777" w:rsidR="00362A64" w:rsidRDefault="00AB0928">
      <w:r>
        <w:t>• WHERE</w:t>
      </w:r>
    </w:p>
    <w:p w14:paraId="43BB8301" w14:textId="77777777" w:rsidR="00362A64" w:rsidRDefault="00AB0928">
      <w:r>
        <w:t>• JOIN</w:t>
      </w:r>
    </w:p>
    <w:p w14:paraId="0B9DA5F7" w14:textId="77777777" w:rsidR="00362A64" w:rsidRDefault="00AB0928">
      <w:r>
        <w:t>• GROUP BY</w:t>
      </w:r>
    </w:p>
    <w:p w14:paraId="39F4BE16" w14:textId="77777777" w:rsidR="00362A64" w:rsidRDefault="00AB0928">
      <w:r>
        <w:t>• Aggregations</w:t>
      </w:r>
    </w:p>
    <w:p w14:paraId="7D2D2529" w14:textId="77777777" w:rsidR="00362A64" w:rsidRDefault="00AB0928">
      <w:r>
        <w:t>• Window functions</w:t>
      </w:r>
    </w:p>
    <w:p w14:paraId="47F78790" w14:textId="77777777" w:rsidR="00362A64" w:rsidRDefault="00AB0928">
      <w:pPr>
        <w:pStyle w:val="Heading1"/>
      </w:pPr>
      <w:r>
        <w:lastRenderedPageBreak/>
        <w:t>5. Data Visualization</w:t>
      </w:r>
    </w:p>
    <w:p w14:paraId="7E1867EA" w14:textId="77777777" w:rsidR="00362A64" w:rsidRDefault="00AB0928">
      <w:r>
        <w:t>Learn to communicate insights using charts and dashboards.</w:t>
      </w:r>
    </w:p>
    <w:p w14:paraId="09577C97" w14:textId="77777777" w:rsidR="00362A64" w:rsidRDefault="00AB0928">
      <w:r>
        <w:t>Libraries and tools:</w:t>
      </w:r>
    </w:p>
    <w:p w14:paraId="7C5354A4" w14:textId="77777777" w:rsidR="00362A64" w:rsidRDefault="00AB0928">
      <w:r>
        <w:t>• Matplotlib</w:t>
      </w:r>
    </w:p>
    <w:p w14:paraId="23E302BA" w14:textId="77777777" w:rsidR="00362A64" w:rsidRDefault="00AB0928">
      <w:r>
        <w:t>• Seaborn</w:t>
      </w:r>
    </w:p>
    <w:p w14:paraId="56EC69D1" w14:textId="77777777" w:rsidR="00362A64" w:rsidRDefault="00AB0928">
      <w:r>
        <w:t>• Tableau</w:t>
      </w:r>
    </w:p>
    <w:p w14:paraId="46A4655F" w14:textId="77777777" w:rsidR="00362A64" w:rsidRDefault="00AB0928">
      <w:r>
        <w:t>• Power BI</w:t>
      </w:r>
    </w:p>
    <w:p w14:paraId="2BD1BD50" w14:textId="77777777" w:rsidR="00362A64" w:rsidRDefault="00AB0928">
      <w:r>
        <w:t>Create:</w:t>
      </w:r>
    </w:p>
    <w:p w14:paraId="28586AB3" w14:textId="77777777" w:rsidR="00362A64" w:rsidRDefault="00AB0928">
      <w:r>
        <w:t>• Dashboards</w:t>
      </w:r>
    </w:p>
    <w:p w14:paraId="63021730" w14:textId="77777777" w:rsidR="00362A64" w:rsidRDefault="00AB0928">
      <w:r>
        <w:t>• Reports</w:t>
      </w:r>
    </w:p>
    <w:p w14:paraId="6240752F" w14:textId="77777777" w:rsidR="00362A64" w:rsidRDefault="00AB0928">
      <w:r>
        <w:t>• Data storytelling</w:t>
      </w:r>
    </w:p>
    <w:p w14:paraId="5DDC89BA" w14:textId="77777777" w:rsidR="00362A64" w:rsidRDefault="00AB0928">
      <w:pPr>
        <w:pStyle w:val="Heading1"/>
      </w:pPr>
      <w:r>
        <w:t>6. Machine Learning</w:t>
      </w:r>
    </w:p>
    <w:p w14:paraId="709C95DC" w14:textId="77777777" w:rsidR="00362A64" w:rsidRDefault="00AB0928">
      <w:r>
        <w:t>Machine Learning is the core of Data Science.</w:t>
      </w:r>
    </w:p>
    <w:p w14:paraId="422E0B56" w14:textId="77777777" w:rsidR="00362A64" w:rsidRDefault="00AB0928">
      <w:r>
        <w:t>Use: Scikit-learn</w:t>
      </w:r>
    </w:p>
    <w:p w14:paraId="7B75CA2A" w14:textId="77777777" w:rsidR="00362A64" w:rsidRDefault="00AB0928">
      <w:r>
        <w:t>Algorithms to learn:</w:t>
      </w:r>
    </w:p>
    <w:p w14:paraId="70D9AAFC" w14:textId="77777777" w:rsidR="00362A64" w:rsidRDefault="00AB0928">
      <w:r>
        <w:t>Supervised Learning:</w:t>
      </w:r>
    </w:p>
    <w:p w14:paraId="69817DF4" w14:textId="77777777" w:rsidR="00362A64" w:rsidRDefault="00AB0928">
      <w:r>
        <w:t>• Linear Regression</w:t>
      </w:r>
    </w:p>
    <w:p w14:paraId="27C9F5F3" w14:textId="77777777" w:rsidR="00362A64" w:rsidRDefault="00AB0928">
      <w:r>
        <w:t>• Logistic Regression</w:t>
      </w:r>
    </w:p>
    <w:p w14:paraId="09ED2BDF" w14:textId="77777777" w:rsidR="00362A64" w:rsidRDefault="00AB0928">
      <w:r>
        <w:t>• Decision Trees</w:t>
      </w:r>
    </w:p>
    <w:p w14:paraId="6AB8AD27" w14:textId="77777777" w:rsidR="00362A64" w:rsidRDefault="00AB0928">
      <w:r>
        <w:t>• Random Forest</w:t>
      </w:r>
    </w:p>
    <w:p w14:paraId="49D79246" w14:textId="77777777" w:rsidR="00362A64" w:rsidRDefault="00AB0928">
      <w:r>
        <w:t>• Support Vector Machine</w:t>
      </w:r>
    </w:p>
    <w:p w14:paraId="6E1370DA" w14:textId="77777777" w:rsidR="00362A64" w:rsidRDefault="00AB0928">
      <w:r>
        <w:t>Unsupervised Learning:</w:t>
      </w:r>
    </w:p>
    <w:p w14:paraId="7ADD4AD6" w14:textId="77777777" w:rsidR="00362A64" w:rsidRDefault="00AB0928">
      <w:r>
        <w:t>• K-Means clustering</w:t>
      </w:r>
    </w:p>
    <w:p w14:paraId="168CE676" w14:textId="77777777" w:rsidR="00362A64" w:rsidRDefault="00AB0928">
      <w:r>
        <w:t>• PCA</w:t>
      </w:r>
    </w:p>
    <w:p w14:paraId="3671F3F1" w14:textId="77777777" w:rsidR="00362A64" w:rsidRDefault="00AB0928">
      <w:r>
        <w:t>• Hierarchical clustering</w:t>
      </w:r>
    </w:p>
    <w:p w14:paraId="4CA82B6F" w14:textId="77777777" w:rsidR="00362A64" w:rsidRDefault="00AB0928">
      <w:pPr>
        <w:pStyle w:val="Heading1"/>
      </w:pPr>
      <w:r>
        <w:lastRenderedPageBreak/>
        <w:t>7. AI / Deep Learning Path</w:t>
      </w:r>
    </w:p>
    <w:p w14:paraId="6A9714B8" w14:textId="77777777" w:rsidR="00362A64" w:rsidRDefault="00AB0928">
      <w:r>
        <w:t>After ML basics, move to Artificial Intelligence.</w:t>
      </w:r>
    </w:p>
    <w:p w14:paraId="4102B70D" w14:textId="77777777" w:rsidR="00362A64" w:rsidRDefault="00AB0928">
      <w:r>
        <w:t>Frameworks:</w:t>
      </w:r>
    </w:p>
    <w:p w14:paraId="20355041" w14:textId="77777777" w:rsidR="00362A64" w:rsidRDefault="00AB0928">
      <w:r>
        <w:t>• TensorFlow</w:t>
      </w:r>
    </w:p>
    <w:p w14:paraId="3854A1FC" w14:textId="77777777" w:rsidR="00362A64" w:rsidRDefault="00AB0928">
      <w:r>
        <w:t>• PyTorch</w:t>
      </w:r>
    </w:p>
    <w:p w14:paraId="21D70841" w14:textId="77777777" w:rsidR="00362A64" w:rsidRDefault="00AB0928">
      <w:r>
        <w:t>Topics:</w:t>
      </w:r>
    </w:p>
    <w:p w14:paraId="516478EF" w14:textId="77777777" w:rsidR="00362A64" w:rsidRDefault="00AB0928">
      <w:r>
        <w:t>• Neural Networks</w:t>
      </w:r>
    </w:p>
    <w:p w14:paraId="16804211" w14:textId="77777777" w:rsidR="00362A64" w:rsidRDefault="00AB0928">
      <w:r>
        <w:t>• CNN (Computer Vision)</w:t>
      </w:r>
    </w:p>
    <w:p w14:paraId="51734677" w14:textId="77777777" w:rsidR="00362A64" w:rsidRDefault="00AB0928">
      <w:r>
        <w:t>• RNN / LSTM</w:t>
      </w:r>
    </w:p>
    <w:p w14:paraId="4E631739" w14:textId="77777777" w:rsidR="00362A64" w:rsidRDefault="00AB0928">
      <w:r>
        <w:t>• Transformers</w:t>
      </w:r>
    </w:p>
    <w:p w14:paraId="4A7ED74C" w14:textId="77777777" w:rsidR="00362A64" w:rsidRDefault="00AB0928">
      <w:r>
        <w:t>• Natural Language Processing</w:t>
      </w:r>
    </w:p>
    <w:p w14:paraId="7F166688" w14:textId="77777777" w:rsidR="00362A64" w:rsidRDefault="00AB0928">
      <w:r>
        <w:t>Example AI applications:</w:t>
      </w:r>
    </w:p>
    <w:p w14:paraId="19686D23" w14:textId="77777777" w:rsidR="00362A64" w:rsidRDefault="00AB0928">
      <w:r>
        <w:t>• Chatbots</w:t>
      </w:r>
    </w:p>
    <w:p w14:paraId="562FA9C3" w14:textId="77777777" w:rsidR="00362A64" w:rsidRDefault="00AB0928">
      <w:r>
        <w:t>• Image recognition</w:t>
      </w:r>
    </w:p>
    <w:p w14:paraId="7D9073B4" w14:textId="77777777" w:rsidR="00362A64" w:rsidRDefault="00AB0928">
      <w:r>
        <w:t>• Document understanding</w:t>
      </w:r>
    </w:p>
    <w:p w14:paraId="29B3C6BD" w14:textId="77777777" w:rsidR="00362A64" w:rsidRDefault="00AB0928">
      <w:r>
        <w:t>• Recommendation systems</w:t>
      </w:r>
    </w:p>
    <w:p w14:paraId="70DC0E5C" w14:textId="72AFF0AC" w:rsidR="00362A64" w:rsidRDefault="00AB0928">
      <w:pPr>
        <w:pStyle w:val="Heading1"/>
      </w:pPr>
      <w:r>
        <w:t xml:space="preserve">8. Projects </w:t>
      </w:r>
      <w:r w:rsidR="00EA35B7">
        <w:t>on ML/DL</w:t>
      </w:r>
    </w:p>
    <w:p w14:paraId="451FC71F" w14:textId="77777777" w:rsidR="00362A64" w:rsidRDefault="00AB0928">
      <w:r>
        <w:t>Build real-world projects to gain practical experience.</w:t>
      </w:r>
    </w:p>
    <w:p w14:paraId="6F26D915" w14:textId="77777777" w:rsidR="00362A64" w:rsidRDefault="00AB0928">
      <w:r>
        <w:t>Example projects:</w:t>
      </w:r>
    </w:p>
    <w:p w14:paraId="4062FF41" w14:textId="77777777" w:rsidR="00362A64" w:rsidRDefault="00AB0928">
      <w:r>
        <w:t>• Sales prediction</w:t>
      </w:r>
    </w:p>
    <w:p w14:paraId="30E72792" w14:textId="77777777" w:rsidR="00362A64" w:rsidRDefault="00AB0928">
      <w:r>
        <w:t>• Customer churn prediction</w:t>
      </w:r>
    </w:p>
    <w:p w14:paraId="3254A97B" w14:textId="77777777" w:rsidR="00EA35B7" w:rsidRDefault="00AB0928">
      <w:r>
        <w:t>• Image classifier</w:t>
      </w:r>
    </w:p>
    <w:p w14:paraId="5C8865F9" w14:textId="5A84C3B4" w:rsidR="00362A64" w:rsidRDefault="00AB0928">
      <w:r>
        <w:t>Datasets available on: Kaggle</w:t>
      </w:r>
    </w:p>
    <w:p w14:paraId="3640A14B" w14:textId="77777777" w:rsidR="00EA35B7" w:rsidRDefault="00EA35B7"/>
    <w:p w14:paraId="728B7C0B" w14:textId="77777777" w:rsidR="00EA35B7" w:rsidRDefault="00EA35B7"/>
    <w:p w14:paraId="77BCD6CC" w14:textId="77777777" w:rsidR="00362A64" w:rsidRDefault="00AB0928">
      <w:pPr>
        <w:pStyle w:val="Heading1"/>
      </w:pPr>
      <w:r>
        <w:lastRenderedPageBreak/>
        <w:t>9. Model Deployment</w:t>
      </w:r>
    </w:p>
    <w:p w14:paraId="22894C0B" w14:textId="77777777" w:rsidR="00362A64" w:rsidRDefault="00AB0928">
      <w:r>
        <w:t>Learn how to deploy ML/AI models.</w:t>
      </w:r>
    </w:p>
    <w:p w14:paraId="08370642" w14:textId="77777777" w:rsidR="00362A64" w:rsidRDefault="00AB0928">
      <w:r>
        <w:t>Frameworks:</w:t>
      </w:r>
    </w:p>
    <w:p w14:paraId="41F7D7A9" w14:textId="77777777" w:rsidR="00362A64" w:rsidRDefault="00AB0928">
      <w:r>
        <w:t>• FastAPI</w:t>
      </w:r>
    </w:p>
    <w:p w14:paraId="5C194563" w14:textId="77777777" w:rsidR="00362A64" w:rsidRDefault="00AB0928">
      <w:r>
        <w:t>• Flask</w:t>
      </w:r>
    </w:p>
    <w:p w14:paraId="5087BC62" w14:textId="77777777" w:rsidR="00362A64" w:rsidRDefault="00AB0928">
      <w:r>
        <w:t>Tools:</w:t>
      </w:r>
    </w:p>
    <w:p w14:paraId="0252D824" w14:textId="77777777" w:rsidR="00362A64" w:rsidRDefault="00AB0928">
      <w:r>
        <w:t>• Docker</w:t>
      </w:r>
    </w:p>
    <w:p w14:paraId="3F3A9D11" w14:textId="77777777" w:rsidR="00362A64" w:rsidRDefault="00AB0928">
      <w:r>
        <w:t>• Git</w:t>
      </w:r>
    </w:p>
    <w:p w14:paraId="46A873AA" w14:textId="77777777" w:rsidR="00362A64" w:rsidRDefault="00AB0928">
      <w:r>
        <w:t>Deploy models as APIs or applications.</w:t>
      </w:r>
    </w:p>
    <w:p w14:paraId="476A0D1C" w14:textId="4430610F" w:rsidR="00362A64" w:rsidRDefault="00AB0928">
      <w:pPr>
        <w:pStyle w:val="Heading1"/>
      </w:pPr>
      <w:r>
        <w:t xml:space="preserve">10. Advanced AI </w:t>
      </w:r>
    </w:p>
    <w:p w14:paraId="098B66BE" w14:textId="5E8F9FE6" w:rsidR="00EA35B7" w:rsidRDefault="00AB0928" w:rsidP="00EA35B7">
      <w:r>
        <w:t>Learn modern AI tools and techniques:</w:t>
      </w:r>
    </w:p>
    <w:p w14:paraId="080A3820" w14:textId="471473F6" w:rsidR="00EA35B7" w:rsidRDefault="00EA35B7">
      <w:r>
        <w:t>• Large Language Models (LLMs)</w:t>
      </w:r>
    </w:p>
    <w:p w14:paraId="6679E417" w14:textId="77777777" w:rsidR="00362A64" w:rsidRDefault="00AB0928">
      <w:proofErr w:type="gramStart"/>
      <w:r>
        <w:t>• Retrieval Augmented Generation</w:t>
      </w:r>
      <w:proofErr w:type="gramEnd"/>
      <w:r>
        <w:t xml:space="preserve"> (RAG)</w:t>
      </w:r>
    </w:p>
    <w:p w14:paraId="6D302630" w14:textId="77777777" w:rsidR="00362A64" w:rsidRDefault="00AB0928">
      <w:r>
        <w:t>• Multimodal AI</w:t>
      </w:r>
    </w:p>
    <w:p w14:paraId="6B35E57D" w14:textId="77777777" w:rsidR="00362A64" w:rsidRDefault="00AB0928">
      <w:r>
        <w:t>• AI agents</w:t>
      </w:r>
    </w:p>
    <w:p w14:paraId="4C15D1A2" w14:textId="1C867AD1" w:rsidR="004730FD" w:rsidRDefault="004730FD">
      <w:r>
        <w:t>• MCP Agents</w:t>
      </w:r>
    </w:p>
    <w:p w14:paraId="0DB1D58A" w14:textId="77777777" w:rsidR="00362A64" w:rsidRDefault="00AB0928">
      <w:r>
        <w:t>Example models:</w:t>
      </w:r>
    </w:p>
    <w:p w14:paraId="7A59BC9C" w14:textId="77777777" w:rsidR="00362A64" w:rsidRDefault="00AB0928">
      <w:r>
        <w:t>• Qwen</w:t>
      </w:r>
    </w:p>
    <w:p w14:paraId="2C6A0636" w14:textId="7904AB33" w:rsidR="005D08B8" w:rsidRDefault="00AB0928">
      <w:r>
        <w:t xml:space="preserve">• </w:t>
      </w:r>
      <w:proofErr w:type="spellStart"/>
      <w:r>
        <w:t>LLaMA</w:t>
      </w:r>
      <w:proofErr w:type="spellEnd"/>
    </w:p>
    <w:p w14:paraId="0030A229" w14:textId="38390A49" w:rsidR="00DA2594" w:rsidRDefault="005D08B8" w:rsidP="00DA2594">
      <w:pPr>
        <w:pStyle w:val="Heading1"/>
      </w:pPr>
      <w:r>
        <w:t>1</w:t>
      </w:r>
      <w:r w:rsidR="005D50C0">
        <w:t>1</w:t>
      </w:r>
      <w:r>
        <w:t>. Projects on AI</w:t>
      </w:r>
    </w:p>
    <w:p w14:paraId="61D090C5" w14:textId="775A8D74" w:rsidR="00307DA7" w:rsidRPr="00307DA7" w:rsidRDefault="00307DA7" w:rsidP="00307DA7">
      <w:r>
        <w:t>Build real-world AI projects to gain practical experience.</w:t>
      </w:r>
    </w:p>
    <w:p w14:paraId="6045CE83" w14:textId="1157B138" w:rsidR="00DA2594" w:rsidRPr="00DA2594" w:rsidRDefault="00DA2594" w:rsidP="00DA2594">
      <w:r w:rsidRPr="00DA2594">
        <w:t>• Chatbot using LLM</w:t>
      </w:r>
    </w:p>
    <w:p w14:paraId="7110691B" w14:textId="1A80FAC4" w:rsidR="00DA2594" w:rsidRPr="00DA2594" w:rsidRDefault="00DA2594" w:rsidP="00DA2594">
      <w:r w:rsidRPr="00DA2594">
        <w:t xml:space="preserve">• </w:t>
      </w:r>
      <w:r>
        <w:t>Agentic AI Chatbot</w:t>
      </w:r>
    </w:p>
    <w:p w14:paraId="1D9D11C5" w14:textId="77777777" w:rsidR="00DA2594" w:rsidRDefault="00DA2594" w:rsidP="00DA2594">
      <w:r w:rsidRPr="00DA2594">
        <w:t>• Document AI system</w:t>
      </w:r>
    </w:p>
    <w:p w14:paraId="416BDEB4" w14:textId="007EEA3C" w:rsidR="004730FD" w:rsidRPr="00DA2594" w:rsidRDefault="004730FD" w:rsidP="004730FD">
      <w:r w:rsidRPr="00DA2594">
        <w:t xml:space="preserve">• </w:t>
      </w:r>
      <w:r>
        <w:t>Agentic AI Chatbot using MCP</w:t>
      </w:r>
    </w:p>
    <w:p w14:paraId="455B20D4" w14:textId="17B0591A" w:rsidR="00D66AE4" w:rsidRDefault="00D66AE4" w:rsidP="00D66AE4">
      <w:pPr>
        <w:pStyle w:val="Title"/>
      </w:pPr>
      <w:r>
        <w:lastRenderedPageBreak/>
        <w:t xml:space="preserve">Timeline </w:t>
      </w:r>
      <w:r w:rsidR="00342DE0">
        <w:t>for Course Completion</w:t>
      </w:r>
    </w:p>
    <w:p w14:paraId="6C61900B" w14:textId="77777777" w:rsidR="00342DE0" w:rsidRPr="00342DE0" w:rsidRDefault="00342DE0" w:rsidP="00342DE0">
      <w:pPr>
        <w:rPr>
          <w:b/>
          <w:bCs/>
          <w:lang w:val="en-IN"/>
        </w:rPr>
      </w:pPr>
      <w:r w:rsidRPr="00342DE0">
        <w:rPr>
          <w:b/>
          <w:bCs/>
          <w:lang w:val="en-IN"/>
        </w:rPr>
        <w:t>Month 1: Python + NumPy + Pandas</w:t>
      </w:r>
    </w:p>
    <w:p w14:paraId="75DFF359" w14:textId="77777777" w:rsidR="00342DE0" w:rsidRPr="00342DE0" w:rsidRDefault="00342DE0" w:rsidP="00342DE0">
      <w:pPr>
        <w:numPr>
          <w:ilvl w:val="0"/>
          <w:numId w:val="11"/>
        </w:numPr>
        <w:rPr>
          <w:lang w:val="en-IN"/>
        </w:rPr>
      </w:pPr>
      <w:r w:rsidRPr="00342DE0">
        <w:rPr>
          <w:lang w:val="en-IN"/>
        </w:rPr>
        <w:t xml:space="preserve">Python fundamentals </w:t>
      </w:r>
    </w:p>
    <w:p w14:paraId="2B879931" w14:textId="77777777" w:rsidR="00342DE0" w:rsidRPr="00342DE0" w:rsidRDefault="00342DE0" w:rsidP="00342DE0">
      <w:pPr>
        <w:numPr>
          <w:ilvl w:val="0"/>
          <w:numId w:val="11"/>
        </w:numPr>
        <w:rPr>
          <w:lang w:val="en-IN"/>
        </w:rPr>
      </w:pPr>
      <w:r w:rsidRPr="00342DE0">
        <w:rPr>
          <w:lang w:val="en-IN"/>
        </w:rPr>
        <w:t xml:space="preserve">OOP </w:t>
      </w:r>
    </w:p>
    <w:p w14:paraId="0C0CAA05" w14:textId="77777777" w:rsidR="00342DE0" w:rsidRPr="00342DE0" w:rsidRDefault="00342DE0" w:rsidP="00342DE0">
      <w:pPr>
        <w:numPr>
          <w:ilvl w:val="0"/>
          <w:numId w:val="11"/>
        </w:numPr>
        <w:rPr>
          <w:lang w:val="en-IN"/>
        </w:rPr>
      </w:pPr>
      <w:r w:rsidRPr="00342DE0">
        <w:rPr>
          <w:lang w:val="en-IN"/>
        </w:rPr>
        <w:t xml:space="preserve">File handling </w:t>
      </w:r>
    </w:p>
    <w:p w14:paraId="5CE344A7" w14:textId="77777777" w:rsidR="00342DE0" w:rsidRPr="00342DE0" w:rsidRDefault="00342DE0" w:rsidP="00342DE0">
      <w:pPr>
        <w:numPr>
          <w:ilvl w:val="0"/>
          <w:numId w:val="11"/>
        </w:numPr>
        <w:rPr>
          <w:lang w:val="en-IN"/>
        </w:rPr>
      </w:pPr>
      <w:r w:rsidRPr="00342DE0">
        <w:rPr>
          <w:lang w:val="en-IN"/>
        </w:rPr>
        <w:t xml:space="preserve">NumPy </w:t>
      </w:r>
    </w:p>
    <w:p w14:paraId="15CD9569" w14:textId="77777777" w:rsidR="00342DE0" w:rsidRPr="00342DE0" w:rsidRDefault="00342DE0" w:rsidP="00342DE0">
      <w:pPr>
        <w:numPr>
          <w:ilvl w:val="0"/>
          <w:numId w:val="11"/>
        </w:numPr>
        <w:rPr>
          <w:lang w:val="en-IN"/>
        </w:rPr>
      </w:pPr>
      <w:r w:rsidRPr="00342DE0">
        <w:rPr>
          <w:lang w:val="en-IN"/>
        </w:rPr>
        <w:t xml:space="preserve">Pandas </w:t>
      </w:r>
    </w:p>
    <w:p w14:paraId="0AE98F5A" w14:textId="77777777" w:rsidR="00342DE0" w:rsidRPr="00342DE0" w:rsidRDefault="00342DE0" w:rsidP="00342DE0">
      <w:pPr>
        <w:numPr>
          <w:ilvl w:val="0"/>
          <w:numId w:val="11"/>
        </w:numPr>
        <w:rPr>
          <w:lang w:val="en-IN"/>
        </w:rPr>
      </w:pPr>
      <w:r w:rsidRPr="00342DE0">
        <w:rPr>
          <w:lang w:val="en-IN"/>
        </w:rPr>
        <w:t xml:space="preserve">Mini project: Data cleaning and analysis </w:t>
      </w:r>
    </w:p>
    <w:p w14:paraId="3D2D17A2" w14:textId="77777777" w:rsidR="00342DE0" w:rsidRPr="00342DE0" w:rsidRDefault="00342DE0" w:rsidP="00342DE0">
      <w:pPr>
        <w:rPr>
          <w:b/>
          <w:bCs/>
          <w:lang w:val="en-IN"/>
        </w:rPr>
      </w:pPr>
      <w:r w:rsidRPr="00342DE0">
        <w:rPr>
          <w:b/>
          <w:bCs/>
          <w:lang w:val="en-IN"/>
        </w:rPr>
        <w:t>Month 2: Statistics + SQL</w:t>
      </w:r>
    </w:p>
    <w:p w14:paraId="05F07494" w14:textId="77777777" w:rsidR="00342DE0" w:rsidRPr="00342DE0" w:rsidRDefault="00342DE0" w:rsidP="00342DE0">
      <w:pPr>
        <w:numPr>
          <w:ilvl w:val="0"/>
          <w:numId w:val="12"/>
        </w:numPr>
        <w:rPr>
          <w:lang w:val="en-IN"/>
        </w:rPr>
      </w:pPr>
      <w:r w:rsidRPr="00342DE0">
        <w:rPr>
          <w:lang w:val="en-IN"/>
        </w:rPr>
        <w:t xml:space="preserve">Probability </w:t>
      </w:r>
    </w:p>
    <w:p w14:paraId="74B4F341" w14:textId="77777777" w:rsidR="00342DE0" w:rsidRPr="00342DE0" w:rsidRDefault="00342DE0" w:rsidP="00342DE0">
      <w:pPr>
        <w:numPr>
          <w:ilvl w:val="0"/>
          <w:numId w:val="12"/>
        </w:numPr>
        <w:rPr>
          <w:lang w:val="en-IN"/>
        </w:rPr>
      </w:pPr>
      <w:r w:rsidRPr="00342DE0">
        <w:rPr>
          <w:lang w:val="en-IN"/>
        </w:rPr>
        <w:t xml:space="preserve">Hypothesis testing </w:t>
      </w:r>
    </w:p>
    <w:p w14:paraId="5CE50C3B" w14:textId="77777777" w:rsidR="00342DE0" w:rsidRPr="00342DE0" w:rsidRDefault="00342DE0" w:rsidP="00342DE0">
      <w:pPr>
        <w:numPr>
          <w:ilvl w:val="0"/>
          <w:numId w:val="12"/>
        </w:numPr>
        <w:rPr>
          <w:lang w:val="en-IN"/>
        </w:rPr>
      </w:pPr>
      <w:r w:rsidRPr="00342DE0">
        <w:rPr>
          <w:lang w:val="en-IN"/>
        </w:rPr>
        <w:t xml:space="preserve">Linear algebra basics </w:t>
      </w:r>
    </w:p>
    <w:p w14:paraId="5A132AF1" w14:textId="77777777" w:rsidR="00342DE0" w:rsidRPr="00342DE0" w:rsidRDefault="00342DE0" w:rsidP="00342DE0">
      <w:pPr>
        <w:numPr>
          <w:ilvl w:val="0"/>
          <w:numId w:val="12"/>
        </w:numPr>
        <w:rPr>
          <w:lang w:val="en-IN"/>
        </w:rPr>
      </w:pPr>
      <w:r w:rsidRPr="00342DE0">
        <w:rPr>
          <w:lang w:val="en-IN"/>
        </w:rPr>
        <w:t xml:space="preserve">SQL joins, aggregations, window functions </w:t>
      </w:r>
    </w:p>
    <w:p w14:paraId="2C6354E4" w14:textId="77777777" w:rsidR="00342DE0" w:rsidRPr="00342DE0" w:rsidRDefault="00342DE0" w:rsidP="00342DE0">
      <w:pPr>
        <w:numPr>
          <w:ilvl w:val="0"/>
          <w:numId w:val="12"/>
        </w:numPr>
        <w:rPr>
          <w:lang w:val="en-IN"/>
        </w:rPr>
      </w:pPr>
      <w:r w:rsidRPr="00342DE0">
        <w:rPr>
          <w:lang w:val="en-IN"/>
        </w:rPr>
        <w:t xml:space="preserve">Project: SQL-based analytics dashboard </w:t>
      </w:r>
    </w:p>
    <w:p w14:paraId="79BC7389" w14:textId="77777777" w:rsidR="00342DE0" w:rsidRPr="00342DE0" w:rsidRDefault="00342DE0" w:rsidP="00342DE0">
      <w:pPr>
        <w:rPr>
          <w:b/>
          <w:bCs/>
          <w:lang w:val="en-IN"/>
        </w:rPr>
      </w:pPr>
      <w:r w:rsidRPr="00342DE0">
        <w:rPr>
          <w:b/>
          <w:bCs/>
          <w:lang w:val="en-IN"/>
        </w:rPr>
        <w:t>Month 3: Visualization + Machine Learning Basics</w:t>
      </w:r>
    </w:p>
    <w:p w14:paraId="4DA93E43" w14:textId="77777777" w:rsidR="00342DE0" w:rsidRPr="00342DE0" w:rsidRDefault="00342DE0" w:rsidP="00342DE0">
      <w:pPr>
        <w:numPr>
          <w:ilvl w:val="0"/>
          <w:numId w:val="13"/>
        </w:numPr>
        <w:rPr>
          <w:lang w:val="en-IN"/>
        </w:rPr>
      </w:pPr>
      <w:r w:rsidRPr="00342DE0">
        <w:rPr>
          <w:lang w:val="en-IN"/>
        </w:rPr>
        <w:t xml:space="preserve">Matplotlib </w:t>
      </w:r>
    </w:p>
    <w:p w14:paraId="70C674F7" w14:textId="77777777" w:rsidR="00342DE0" w:rsidRPr="00342DE0" w:rsidRDefault="00342DE0" w:rsidP="00342DE0">
      <w:pPr>
        <w:numPr>
          <w:ilvl w:val="0"/>
          <w:numId w:val="13"/>
        </w:numPr>
        <w:rPr>
          <w:lang w:val="en-IN"/>
        </w:rPr>
      </w:pPr>
      <w:r w:rsidRPr="00342DE0">
        <w:rPr>
          <w:lang w:val="en-IN"/>
        </w:rPr>
        <w:t xml:space="preserve">Seaborn </w:t>
      </w:r>
    </w:p>
    <w:p w14:paraId="088225C3" w14:textId="77777777" w:rsidR="00342DE0" w:rsidRPr="00342DE0" w:rsidRDefault="00342DE0" w:rsidP="00342DE0">
      <w:pPr>
        <w:numPr>
          <w:ilvl w:val="0"/>
          <w:numId w:val="13"/>
        </w:numPr>
        <w:rPr>
          <w:lang w:val="en-IN"/>
        </w:rPr>
      </w:pPr>
      <w:r w:rsidRPr="00342DE0">
        <w:rPr>
          <w:lang w:val="en-IN"/>
        </w:rPr>
        <w:t xml:space="preserve">Power BI/Tableau </w:t>
      </w:r>
    </w:p>
    <w:p w14:paraId="03EF7166" w14:textId="77777777" w:rsidR="00342DE0" w:rsidRPr="00342DE0" w:rsidRDefault="00342DE0" w:rsidP="00342DE0">
      <w:pPr>
        <w:numPr>
          <w:ilvl w:val="0"/>
          <w:numId w:val="13"/>
        </w:numPr>
        <w:rPr>
          <w:lang w:val="en-IN"/>
        </w:rPr>
      </w:pPr>
      <w:r w:rsidRPr="00342DE0">
        <w:rPr>
          <w:lang w:val="en-IN"/>
        </w:rPr>
        <w:t xml:space="preserve">Linear Regression </w:t>
      </w:r>
    </w:p>
    <w:p w14:paraId="13DE1B71" w14:textId="77777777" w:rsidR="00342DE0" w:rsidRPr="00342DE0" w:rsidRDefault="00342DE0" w:rsidP="00342DE0">
      <w:pPr>
        <w:numPr>
          <w:ilvl w:val="0"/>
          <w:numId w:val="13"/>
        </w:numPr>
        <w:rPr>
          <w:lang w:val="en-IN"/>
        </w:rPr>
      </w:pPr>
      <w:r w:rsidRPr="00342DE0">
        <w:rPr>
          <w:lang w:val="en-IN"/>
        </w:rPr>
        <w:t xml:space="preserve">Logistic Regression </w:t>
      </w:r>
    </w:p>
    <w:p w14:paraId="4ACF792B" w14:textId="77777777" w:rsidR="00342DE0" w:rsidRPr="00342DE0" w:rsidRDefault="00342DE0" w:rsidP="00342DE0">
      <w:pPr>
        <w:numPr>
          <w:ilvl w:val="0"/>
          <w:numId w:val="13"/>
        </w:numPr>
        <w:rPr>
          <w:lang w:val="en-IN"/>
        </w:rPr>
      </w:pPr>
      <w:r w:rsidRPr="00342DE0">
        <w:rPr>
          <w:lang w:val="en-IN"/>
        </w:rPr>
        <w:t xml:space="preserve">Decision Trees </w:t>
      </w:r>
    </w:p>
    <w:p w14:paraId="14684C87" w14:textId="77777777" w:rsidR="00342DE0" w:rsidRPr="00342DE0" w:rsidRDefault="00342DE0" w:rsidP="00342DE0">
      <w:pPr>
        <w:numPr>
          <w:ilvl w:val="0"/>
          <w:numId w:val="13"/>
        </w:numPr>
        <w:rPr>
          <w:lang w:val="en-IN"/>
        </w:rPr>
      </w:pPr>
      <w:r w:rsidRPr="00342DE0">
        <w:rPr>
          <w:lang w:val="en-IN"/>
        </w:rPr>
        <w:t xml:space="preserve">Project: Sales prediction </w:t>
      </w:r>
    </w:p>
    <w:p w14:paraId="004C8BB9" w14:textId="77777777" w:rsidR="00342DE0" w:rsidRPr="00342DE0" w:rsidRDefault="00342DE0" w:rsidP="00342DE0">
      <w:pPr>
        <w:rPr>
          <w:b/>
          <w:bCs/>
          <w:lang w:val="en-IN"/>
        </w:rPr>
      </w:pPr>
      <w:r w:rsidRPr="00342DE0">
        <w:rPr>
          <w:b/>
          <w:bCs/>
          <w:lang w:val="en-IN"/>
        </w:rPr>
        <w:t>Month 4: Advanced Machine Learning</w:t>
      </w:r>
    </w:p>
    <w:p w14:paraId="1398DFEC" w14:textId="77777777" w:rsidR="00342DE0" w:rsidRPr="00342DE0" w:rsidRDefault="00342DE0" w:rsidP="00342DE0">
      <w:pPr>
        <w:numPr>
          <w:ilvl w:val="0"/>
          <w:numId w:val="14"/>
        </w:numPr>
        <w:rPr>
          <w:lang w:val="en-IN"/>
        </w:rPr>
      </w:pPr>
      <w:r w:rsidRPr="00342DE0">
        <w:rPr>
          <w:lang w:val="en-IN"/>
        </w:rPr>
        <w:t xml:space="preserve">Random Forest </w:t>
      </w:r>
    </w:p>
    <w:p w14:paraId="6AD31E8D" w14:textId="77777777" w:rsidR="00342DE0" w:rsidRPr="00342DE0" w:rsidRDefault="00342DE0" w:rsidP="00342DE0">
      <w:pPr>
        <w:numPr>
          <w:ilvl w:val="0"/>
          <w:numId w:val="14"/>
        </w:numPr>
        <w:rPr>
          <w:lang w:val="en-IN"/>
        </w:rPr>
      </w:pPr>
      <w:r w:rsidRPr="00342DE0">
        <w:rPr>
          <w:lang w:val="en-IN"/>
        </w:rPr>
        <w:t xml:space="preserve">SVM </w:t>
      </w:r>
    </w:p>
    <w:p w14:paraId="4047E9CF" w14:textId="77777777" w:rsidR="00342DE0" w:rsidRPr="00342DE0" w:rsidRDefault="00342DE0" w:rsidP="00342DE0">
      <w:pPr>
        <w:numPr>
          <w:ilvl w:val="0"/>
          <w:numId w:val="14"/>
        </w:numPr>
        <w:rPr>
          <w:lang w:val="en-IN"/>
        </w:rPr>
      </w:pPr>
      <w:r w:rsidRPr="00342DE0">
        <w:rPr>
          <w:lang w:val="en-IN"/>
        </w:rPr>
        <w:lastRenderedPageBreak/>
        <w:t xml:space="preserve">Clustering </w:t>
      </w:r>
    </w:p>
    <w:p w14:paraId="21E18D7B" w14:textId="77777777" w:rsidR="00342DE0" w:rsidRPr="00342DE0" w:rsidRDefault="00342DE0" w:rsidP="00342DE0">
      <w:pPr>
        <w:numPr>
          <w:ilvl w:val="0"/>
          <w:numId w:val="14"/>
        </w:numPr>
        <w:rPr>
          <w:lang w:val="en-IN"/>
        </w:rPr>
      </w:pPr>
      <w:r w:rsidRPr="00342DE0">
        <w:rPr>
          <w:lang w:val="en-IN"/>
        </w:rPr>
        <w:t xml:space="preserve">PCA </w:t>
      </w:r>
    </w:p>
    <w:p w14:paraId="64FD7502" w14:textId="77777777" w:rsidR="00342DE0" w:rsidRPr="00342DE0" w:rsidRDefault="00342DE0" w:rsidP="00342DE0">
      <w:pPr>
        <w:numPr>
          <w:ilvl w:val="0"/>
          <w:numId w:val="14"/>
        </w:numPr>
        <w:rPr>
          <w:lang w:val="en-IN"/>
        </w:rPr>
      </w:pPr>
      <w:r w:rsidRPr="00342DE0">
        <w:rPr>
          <w:lang w:val="en-IN"/>
        </w:rPr>
        <w:t xml:space="preserve">Model evaluation </w:t>
      </w:r>
    </w:p>
    <w:p w14:paraId="6A7EB8F2" w14:textId="77777777" w:rsidR="00342DE0" w:rsidRPr="00342DE0" w:rsidRDefault="00342DE0" w:rsidP="00342DE0">
      <w:pPr>
        <w:numPr>
          <w:ilvl w:val="0"/>
          <w:numId w:val="14"/>
        </w:numPr>
        <w:rPr>
          <w:lang w:val="en-IN"/>
        </w:rPr>
      </w:pPr>
      <w:r w:rsidRPr="00342DE0">
        <w:rPr>
          <w:lang w:val="en-IN"/>
        </w:rPr>
        <w:t xml:space="preserve">Project: Customer churn prediction </w:t>
      </w:r>
    </w:p>
    <w:p w14:paraId="1A8A1959" w14:textId="77777777" w:rsidR="00342DE0" w:rsidRPr="00342DE0" w:rsidRDefault="00342DE0" w:rsidP="00342DE0">
      <w:pPr>
        <w:rPr>
          <w:b/>
          <w:bCs/>
          <w:lang w:val="en-IN"/>
        </w:rPr>
      </w:pPr>
      <w:r w:rsidRPr="00342DE0">
        <w:rPr>
          <w:b/>
          <w:bCs/>
          <w:lang w:val="en-IN"/>
        </w:rPr>
        <w:t>Month 5: Deep Learning + AI</w:t>
      </w:r>
    </w:p>
    <w:p w14:paraId="3EFB215B" w14:textId="77777777" w:rsidR="00342DE0" w:rsidRPr="00342DE0" w:rsidRDefault="00342DE0" w:rsidP="00342DE0">
      <w:pPr>
        <w:numPr>
          <w:ilvl w:val="0"/>
          <w:numId w:val="15"/>
        </w:numPr>
        <w:rPr>
          <w:lang w:val="en-IN"/>
        </w:rPr>
      </w:pPr>
      <w:r w:rsidRPr="00342DE0">
        <w:rPr>
          <w:lang w:val="en-IN"/>
        </w:rPr>
        <w:t xml:space="preserve">Neural Networks </w:t>
      </w:r>
    </w:p>
    <w:p w14:paraId="433B7879" w14:textId="77777777" w:rsidR="00342DE0" w:rsidRPr="00342DE0" w:rsidRDefault="00342DE0" w:rsidP="00342DE0">
      <w:pPr>
        <w:numPr>
          <w:ilvl w:val="0"/>
          <w:numId w:val="15"/>
        </w:numPr>
        <w:rPr>
          <w:lang w:val="en-IN"/>
        </w:rPr>
      </w:pPr>
      <w:r w:rsidRPr="00342DE0">
        <w:rPr>
          <w:lang w:val="en-IN"/>
        </w:rPr>
        <w:t xml:space="preserve">CNN </w:t>
      </w:r>
    </w:p>
    <w:p w14:paraId="5B89A0AF" w14:textId="77777777" w:rsidR="00342DE0" w:rsidRPr="00342DE0" w:rsidRDefault="00342DE0" w:rsidP="00342DE0">
      <w:pPr>
        <w:numPr>
          <w:ilvl w:val="0"/>
          <w:numId w:val="15"/>
        </w:numPr>
        <w:rPr>
          <w:lang w:val="en-IN"/>
        </w:rPr>
      </w:pPr>
      <w:r w:rsidRPr="00342DE0">
        <w:rPr>
          <w:lang w:val="en-IN"/>
        </w:rPr>
        <w:t xml:space="preserve">RNN/LSTM </w:t>
      </w:r>
    </w:p>
    <w:p w14:paraId="49E63489" w14:textId="77777777" w:rsidR="00342DE0" w:rsidRPr="00342DE0" w:rsidRDefault="00342DE0" w:rsidP="00342DE0">
      <w:pPr>
        <w:numPr>
          <w:ilvl w:val="0"/>
          <w:numId w:val="15"/>
        </w:numPr>
        <w:rPr>
          <w:lang w:val="en-IN"/>
        </w:rPr>
      </w:pPr>
      <w:r w:rsidRPr="00342DE0">
        <w:rPr>
          <w:lang w:val="en-IN"/>
        </w:rPr>
        <w:t xml:space="preserve">Transformers </w:t>
      </w:r>
    </w:p>
    <w:p w14:paraId="1F7A593E" w14:textId="77777777" w:rsidR="00342DE0" w:rsidRPr="00342DE0" w:rsidRDefault="00342DE0" w:rsidP="00342DE0">
      <w:pPr>
        <w:numPr>
          <w:ilvl w:val="0"/>
          <w:numId w:val="15"/>
        </w:numPr>
        <w:rPr>
          <w:lang w:val="en-IN"/>
        </w:rPr>
      </w:pPr>
      <w:r w:rsidRPr="00342DE0">
        <w:rPr>
          <w:lang w:val="en-IN"/>
        </w:rPr>
        <w:t xml:space="preserve">NLP basics </w:t>
      </w:r>
    </w:p>
    <w:p w14:paraId="33BE6176" w14:textId="77777777" w:rsidR="00342DE0" w:rsidRPr="00342DE0" w:rsidRDefault="00342DE0" w:rsidP="00342DE0">
      <w:pPr>
        <w:numPr>
          <w:ilvl w:val="0"/>
          <w:numId w:val="15"/>
        </w:numPr>
        <w:rPr>
          <w:lang w:val="en-IN"/>
        </w:rPr>
      </w:pPr>
      <w:r w:rsidRPr="00342DE0">
        <w:rPr>
          <w:lang w:val="en-IN"/>
        </w:rPr>
        <w:t xml:space="preserve">Project: Image classifier </w:t>
      </w:r>
    </w:p>
    <w:p w14:paraId="29ADBFB7" w14:textId="77777777" w:rsidR="00342DE0" w:rsidRPr="00342DE0" w:rsidRDefault="00342DE0" w:rsidP="00342DE0">
      <w:pPr>
        <w:rPr>
          <w:b/>
          <w:bCs/>
          <w:lang w:val="en-IN"/>
        </w:rPr>
      </w:pPr>
      <w:r w:rsidRPr="00342DE0">
        <w:rPr>
          <w:b/>
          <w:bCs/>
          <w:lang w:val="en-IN"/>
        </w:rPr>
        <w:t>Month 6: LLMs + RAG + Deployment</w:t>
      </w:r>
    </w:p>
    <w:p w14:paraId="09A08CC7" w14:textId="77777777" w:rsidR="00342DE0" w:rsidRPr="00342DE0" w:rsidRDefault="00342DE0" w:rsidP="00342DE0">
      <w:pPr>
        <w:numPr>
          <w:ilvl w:val="0"/>
          <w:numId w:val="16"/>
        </w:numPr>
        <w:rPr>
          <w:lang w:val="en-IN"/>
        </w:rPr>
      </w:pPr>
      <w:r w:rsidRPr="00342DE0">
        <w:rPr>
          <w:lang w:val="en-IN"/>
        </w:rPr>
        <w:t xml:space="preserve">LLM fundamentals </w:t>
      </w:r>
    </w:p>
    <w:p w14:paraId="6F4551BB" w14:textId="77777777" w:rsidR="00342DE0" w:rsidRPr="00342DE0" w:rsidRDefault="00342DE0" w:rsidP="00342DE0">
      <w:pPr>
        <w:numPr>
          <w:ilvl w:val="0"/>
          <w:numId w:val="16"/>
        </w:numPr>
        <w:rPr>
          <w:lang w:val="en-IN"/>
        </w:rPr>
      </w:pPr>
      <w:r w:rsidRPr="00342DE0">
        <w:rPr>
          <w:lang w:val="en-IN"/>
        </w:rPr>
        <w:t xml:space="preserve">RAG </w:t>
      </w:r>
    </w:p>
    <w:p w14:paraId="515D6FEA" w14:textId="77777777" w:rsidR="00342DE0" w:rsidRPr="00342DE0" w:rsidRDefault="00342DE0" w:rsidP="00342DE0">
      <w:pPr>
        <w:numPr>
          <w:ilvl w:val="0"/>
          <w:numId w:val="16"/>
        </w:numPr>
        <w:rPr>
          <w:lang w:val="en-IN"/>
        </w:rPr>
      </w:pPr>
      <w:r w:rsidRPr="00342DE0">
        <w:rPr>
          <w:lang w:val="en-IN"/>
        </w:rPr>
        <w:t xml:space="preserve">Agentic AI </w:t>
      </w:r>
    </w:p>
    <w:p w14:paraId="089B3CF4" w14:textId="77777777" w:rsidR="00342DE0" w:rsidRPr="00342DE0" w:rsidRDefault="00342DE0" w:rsidP="00342DE0">
      <w:pPr>
        <w:numPr>
          <w:ilvl w:val="0"/>
          <w:numId w:val="16"/>
        </w:numPr>
        <w:rPr>
          <w:lang w:val="en-IN"/>
        </w:rPr>
      </w:pPr>
      <w:proofErr w:type="spellStart"/>
      <w:r w:rsidRPr="00342DE0">
        <w:rPr>
          <w:lang w:val="en-IN"/>
        </w:rPr>
        <w:t>FastAPI</w:t>
      </w:r>
      <w:proofErr w:type="spellEnd"/>
      <w:r w:rsidRPr="00342DE0">
        <w:rPr>
          <w:lang w:val="en-IN"/>
        </w:rPr>
        <w:t xml:space="preserve"> </w:t>
      </w:r>
    </w:p>
    <w:p w14:paraId="467E010E" w14:textId="77777777" w:rsidR="00342DE0" w:rsidRPr="00342DE0" w:rsidRDefault="00342DE0" w:rsidP="00342DE0">
      <w:pPr>
        <w:numPr>
          <w:ilvl w:val="0"/>
          <w:numId w:val="16"/>
        </w:numPr>
        <w:rPr>
          <w:lang w:val="en-IN"/>
        </w:rPr>
      </w:pPr>
      <w:r w:rsidRPr="00342DE0">
        <w:rPr>
          <w:lang w:val="en-IN"/>
        </w:rPr>
        <w:t xml:space="preserve">Docker </w:t>
      </w:r>
    </w:p>
    <w:p w14:paraId="6AFB5A90" w14:textId="77777777" w:rsidR="00342DE0" w:rsidRPr="00342DE0" w:rsidRDefault="00342DE0" w:rsidP="00342DE0">
      <w:pPr>
        <w:numPr>
          <w:ilvl w:val="0"/>
          <w:numId w:val="16"/>
        </w:numPr>
        <w:rPr>
          <w:lang w:val="en-IN"/>
        </w:rPr>
      </w:pPr>
      <w:r w:rsidRPr="00342DE0">
        <w:rPr>
          <w:lang w:val="en-IN"/>
        </w:rPr>
        <w:t xml:space="preserve">Git </w:t>
      </w:r>
    </w:p>
    <w:p w14:paraId="1558F3FA" w14:textId="3BEFFC3A" w:rsidR="00A47387" w:rsidRDefault="00342DE0" w:rsidP="00A47387">
      <w:pPr>
        <w:numPr>
          <w:ilvl w:val="0"/>
          <w:numId w:val="16"/>
        </w:numPr>
        <w:rPr>
          <w:lang w:val="en-IN"/>
        </w:rPr>
      </w:pPr>
      <w:r w:rsidRPr="00342DE0">
        <w:rPr>
          <w:lang w:val="en-IN"/>
        </w:rPr>
        <w:t>Final Project: AI Chatbot or Document AI System</w:t>
      </w:r>
    </w:p>
    <w:p w14:paraId="63B0090F" w14:textId="77777777" w:rsidR="00B33040" w:rsidRDefault="00B33040" w:rsidP="00B33040">
      <w:pPr>
        <w:rPr>
          <w:lang w:val="en-IN"/>
        </w:rPr>
      </w:pPr>
    </w:p>
    <w:p w14:paraId="217F0A80" w14:textId="77777777" w:rsidR="00B33040" w:rsidRDefault="00B33040" w:rsidP="00B33040">
      <w:pPr>
        <w:rPr>
          <w:lang w:val="en-IN"/>
        </w:rPr>
      </w:pPr>
    </w:p>
    <w:p w14:paraId="436CA485" w14:textId="12FE6CFD" w:rsidR="00B33040" w:rsidRPr="00DA5523" w:rsidRDefault="00B33040" w:rsidP="00B33040">
      <w:pPr>
        <w:rPr>
          <w:sz w:val="48"/>
          <w:szCs w:val="48"/>
          <w:lang w:val="en-IN"/>
        </w:rPr>
      </w:pPr>
      <w:r w:rsidRPr="00DA5523">
        <w:rPr>
          <w:sz w:val="48"/>
          <w:szCs w:val="48"/>
          <w:lang w:val="en-IN"/>
        </w:rPr>
        <w:t>WEEKLY 4 days and 2 hrs per day</w:t>
      </w:r>
    </w:p>
    <w:sectPr w:rsidR="00B33040" w:rsidRPr="00DA55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D606DB"/>
    <w:multiLevelType w:val="multilevel"/>
    <w:tmpl w:val="6F50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C90EEA"/>
    <w:multiLevelType w:val="hybridMultilevel"/>
    <w:tmpl w:val="B07645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DB2313"/>
    <w:multiLevelType w:val="multilevel"/>
    <w:tmpl w:val="9A08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B776E"/>
    <w:multiLevelType w:val="multilevel"/>
    <w:tmpl w:val="05E0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FB0825"/>
    <w:multiLevelType w:val="multilevel"/>
    <w:tmpl w:val="5FB0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B5028D"/>
    <w:multiLevelType w:val="multilevel"/>
    <w:tmpl w:val="2F54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AF5C07"/>
    <w:multiLevelType w:val="multilevel"/>
    <w:tmpl w:val="70DE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426611">
    <w:abstractNumId w:val="8"/>
  </w:num>
  <w:num w:numId="2" w16cid:durableId="1897934853">
    <w:abstractNumId w:val="6"/>
  </w:num>
  <w:num w:numId="3" w16cid:durableId="1287195237">
    <w:abstractNumId w:val="5"/>
  </w:num>
  <w:num w:numId="4" w16cid:durableId="1895700022">
    <w:abstractNumId w:val="4"/>
  </w:num>
  <w:num w:numId="5" w16cid:durableId="1056704342">
    <w:abstractNumId w:val="7"/>
  </w:num>
  <w:num w:numId="6" w16cid:durableId="2002269759">
    <w:abstractNumId w:val="3"/>
  </w:num>
  <w:num w:numId="7" w16cid:durableId="1145974644">
    <w:abstractNumId w:val="2"/>
  </w:num>
  <w:num w:numId="8" w16cid:durableId="544295422">
    <w:abstractNumId w:val="1"/>
  </w:num>
  <w:num w:numId="9" w16cid:durableId="181016419">
    <w:abstractNumId w:val="0"/>
  </w:num>
  <w:num w:numId="10" w16cid:durableId="985277272">
    <w:abstractNumId w:val="10"/>
  </w:num>
  <w:num w:numId="11" w16cid:durableId="858470957">
    <w:abstractNumId w:val="14"/>
  </w:num>
  <w:num w:numId="12" w16cid:durableId="1857426717">
    <w:abstractNumId w:val="11"/>
  </w:num>
  <w:num w:numId="13" w16cid:durableId="2028487048">
    <w:abstractNumId w:val="12"/>
  </w:num>
  <w:num w:numId="14" w16cid:durableId="176389375">
    <w:abstractNumId w:val="13"/>
  </w:num>
  <w:num w:numId="15" w16cid:durableId="51346710">
    <w:abstractNumId w:val="9"/>
  </w:num>
  <w:num w:numId="16" w16cid:durableId="9549495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2C4"/>
    <w:rsid w:val="0015074B"/>
    <w:rsid w:val="0029639D"/>
    <w:rsid w:val="00307DA7"/>
    <w:rsid w:val="00326F90"/>
    <w:rsid w:val="00342DE0"/>
    <w:rsid w:val="00362A64"/>
    <w:rsid w:val="004730FD"/>
    <w:rsid w:val="005962B6"/>
    <w:rsid w:val="005D08B8"/>
    <w:rsid w:val="005D50C0"/>
    <w:rsid w:val="0099109F"/>
    <w:rsid w:val="009D3BC6"/>
    <w:rsid w:val="00A47387"/>
    <w:rsid w:val="00AA1D8D"/>
    <w:rsid w:val="00AB0928"/>
    <w:rsid w:val="00B33040"/>
    <w:rsid w:val="00B47730"/>
    <w:rsid w:val="00C1691B"/>
    <w:rsid w:val="00CB0664"/>
    <w:rsid w:val="00D66AE4"/>
    <w:rsid w:val="00DA2594"/>
    <w:rsid w:val="00DA5523"/>
    <w:rsid w:val="00EA35B7"/>
    <w:rsid w:val="00F17C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EAE6480-F1F4-4FFF-ACBB-44687F03A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DA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74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KALIYAMOORTHY, NAVEEN BHARATHI</cp:lastModifiedBy>
  <cp:revision>18</cp:revision>
  <dcterms:created xsi:type="dcterms:W3CDTF">2013-12-23T23:15:00Z</dcterms:created>
  <dcterms:modified xsi:type="dcterms:W3CDTF">2026-06-08T08:39:00Z</dcterms:modified>
  <cp:category/>
</cp:coreProperties>
</file>