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MODEL DEPLOYMENT</w:t>
        <w:br/>
        <w:t>FastAPI • Flask • Docker • Git</w:t>
      </w:r>
    </w:p>
    <w:p>
      <w:pPr>
        <w:jc w:val="center"/>
      </w:pPr>
      <w:r>
        <w:t>Practical beginner-to-deployment guide for ML/AI models</w:t>
      </w:r>
    </w:p>
    <w:p>
      <w:pPr>
        <w:pStyle w:val="Heading1"/>
      </w:pPr>
      <w:r>
        <w:t>1. What is Model Deployment?</w:t>
      </w:r>
    </w:p>
    <w:p>
      <w:r>
        <w:t>Model deployment means making a trained machine-learning or AI model available for real use. Instead of calling model.predict() manually in a notebook, an application or API receives input, runs the model, and returns a prediction.</w:t>
      </w:r>
    </w:p>
    <w:p>
      <w:pPr>
        <w:shd w:fill="F2F2F2"/>
      </w:pPr>
      <w:r>
        <w:rPr>
          <w:rFonts w:ascii="Courier New" w:hAnsi="Courier New"/>
          <w:sz w:val="17"/>
        </w:rPr>
        <w:t>Training data</w:t>
        <w:br/>
        <w:t xml:space="preserve">    ↓</w:t>
        <w:br/>
        <w:t>Preprocessing → Training → Evaluation</w:t>
        <w:br/>
        <w:t xml:space="preserve">    ↓</w:t>
        <w:br/>
        <w:t>Save model + preprocessing</w:t>
        <w:br/>
        <w:t xml:space="preserve">    ↓</w:t>
        <w:br/>
        <w:t>FastAPI / Flask API</w:t>
        <w:br/>
        <w:t xml:space="preserve">    ↓</w:t>
        <w:br/>
        <w:t>Test API</w:t>
        <w:br/>
        <w:t xml:space="preserve">    ↓</w:t>
        <w:br/>
        <w:t>Docker image → Container</w:t>
        <w:br/>
        <w:t xml:space="preserve">    ↓</w:t>
        <w:br/>
        <w:t>Server / Cloud deployment</w:t>
      </w:r>
    </w:p>
    <w:p>
      <w:pPr>
        <w:pStyle w:val="Heading1"/>
      </w:pPr>
      <w:r>
        <w:t>2. Important Terms</w:t>
      </w:r>
    </w:p>
    <w:p>
      <w:pPr>
        <w:pStyle w:val="ListBullet"/>
      </w:pPr>
      <w:r>
        <w:t>Model: the trained ML/AI object used for inference.</w:t>
      </w:r>
    </w:p>
    <w:p>
      <w:pPr>
        <w:pStyle w:val="ListBullet"/>
      </w:pPr>
      <w:r>
        <w:t>API: an interface that allows software to communicate with the model.</w:t>
      </w:r>
    </w:p>
    <w:p>
      <w:pPr>
        <w:pStyle w:val="ListBullet"/>
      </w:pPr>
      <w:r>
        <w:t>Endpoint: a URL such as /predict that performs an operation.</w:t>
      </w:r>
    </w:p>
    <w:p>
      <w:pPr>
        <w:pStyle w:val="ListBullet"/>
      </w:pPr>
      <w:r>
        <w:t>Request: data sent by the client.</w:t>
      </w:r>
    </w:p>
    <w:p>
      <w:pPr>
        <w:pStyle w:val="ListBullet"/>
      </w:pPr>
      <w:r>
        <w:t>Response: data returned by the API, usually JSON.</w:t>
      </w:r>
    </w:p>
    <w:p>
      <w:pPr>
        <w:pStyle w:val="ListBullet"/>
      </w:pPr>
      <w:r>
        <w:t>Docker image: packaged application, runtime, dependencies and files.</w:t>
      </w:r>
    </w:p>
    <w:p>
      <w:pPr>
        <w:pStyle w:val="ListBullet"/>
      </w:pPr>
      <w:r>
        <w:t>Container: a running instance of a Docker image.</w:t>
      </w:r>
    </w:p>
    <w:p>
      <w:pPr>
        <w:pStyle w:val="ListBullet"/>
      </w:pPr>
      <w:r>
        <w:t>Git: version-control system for tracking source-code changes.</w:t>
      </w:r>
    </w:p>
    <w:p>
      <w:pPr>
        <w:pStyle w:val="Heading1"/>
      </w:pPr>
      <w:r>
        <w:t>3. Example ML Model</w:t>
      </w:r>
    </w:p>
    <w:p>
      <w:r>
        <w:t>We will deploy a binary classifier using PerformanceScore, YearsExperience, Age and Salary.</w:t>
      </w:r>
    </w:p>
    <w:p>
      <w:pPr>
        <w:shd w:fill="F2F2F2"/>
      </w:pPr>
      <w:r>
        <w:rPr>
          <w:rFonts w:ascii="Courier New" w:hAnsi="Courier New"/>
          <w:sz w:val="17"/>
        </w:rPr>
        <w:t>import pandas as pd</w:t>
        <w:br/>
        <w:t>import joblib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br/>
        <w:t>df = pd.read_csv("employees_dl.csv")</w:t>
        <w:br/>
        <w:br/>
        <w:t>features = ["PerformanceScore", "YearsExperience", "Age", "Salary"]</w:t>
        <w:br/>
        <w:t>X = df[features]</w:t>
        <w:br/>
        <w:t>y = df["HighPerformer"]</w:t>
        <w:br/>
        <w:br/>
        <w:t>X_train, X_test, y_train, y_test = train_test_split(</w:t>
        <w:br/>
        <w:t xml:space="preserve">    X, y, test_size=0.2, random_state=42, stratify=y</w:t>
        <w:br/>
        <w:t>)</w:t>
        <w:br/>
        <w:br/>
        <w:t>scaler = StandardScaler()</w:t>
        <w:br/>
        <w:t>X_train_scaled = scaler.fit_transform(X_train)</w:t>
        <w:br/>
        <w:t>X_test_scaled = scaler.transform(X_test)</w:t>
        <w:br/>
        <w:br/>
        <w:t>model = LogisticRegression()</w:t>
        <w:br/>
        <w:t>model.fit(X_train_scaled, y_train)</w:t>
        <w:br/>
        <w:br/>
        <w:t>print("Accuracy:", model.score(X_test_scaled, y_test))</w:t>
        <w:br/>
        <w:br/>
        <w:t>joblib.dump(model, "employee_model.pkl")</w:t>
        <w:br/>
        <w:t>joblib.dump(scaler, "scaler.pkl")</w:t>
        <w:br/>
        <w:br/>
        <w:t>print("Model and scaler saved.")</w:t>
      </w:r>
    </w:p>
    <w:p>
      <w:r>
        <w:t>Important: if preprocessing was used during training, save it and apply the same preprocessing during prediction.</w:t>
      </w:r>
    </w:p>
    <w:p>
      <w:pPr>
        <w:pStyle w:val="Heading1"/>
      </w:pPr>
      <w:r>
        <w:t>4. Project Structure</w:t>
      </w:r>
    </w:p>
    <w:p>
      <w:pPr>
        <w:shd w:fill="F2F2F2"/>
      </w:pPr>
      <w:r>
        <w:rPr>
          <w:rFonts w:ascii="Courier New" w:hAnsi="Courier New"/>
          <w:sz w:val="17"/>
        </w:rPr>
        <w:t>model_deployment/</w:t>
        <w:br/>
        <w:t>├── app/</w:t>
        <w:br/>
        <w:t>│   ├── __init__.py</w:t>
        <w:br/>
        <w:t>│   └── main.py</w:t>
        <w:br/>
        <w:t>├── employee_model.pkl</w:t>
        <w:br/>
        <w:t>├── scaler.pkl</w:t>
        <w:br/>
        <w:t>├── requirements.txt</w:t>
        <w:br/>
        <w:t>├── Dockerfile</w:t>
        <w:br/>
        <w:t>├── .dockerignore</w:t>
        <w:br/>
        <w:t>├── .gitignore</w:t>
        <w:br/>
        <w:t>└── README.md</w:t>
      </w:r>
    </w:p>
    <w:p>
      <w:pPr>
        <w:pStyle w:val="Heading1"/>
      </w:pPr>
      <w:r>
        <w:t>5. REST API Basics</w:t>
      </w:r>
    </w:p>
    <w:p>
      <w:r>
        <w:t>For ML prediction, POST is commonly used because the client sends feature values in the request body. The server validates the input, preprocesses it, calls the model, and returns JSON.</w:t>
      </w:r>
    </w:p>
    <w:p>
      <w:pPr>
        <w:pStyle w:val="Heading1"/>
      </w:pPr>
      <w:r>
        <w:t>6. FastAPI</w:t>
      </w:r>
    </w:p>
    <w:p>
      <w:r>
        <w:t>FastAPI is a modern Python framework for building APIs. It uses Python type hints and Pydantic-based validation and provides interactive API documentation.</w:t>
      </w:r>
    </w:p>
    <w:p>
      <w:pPr>
        <w:pStyle w:val="Heading2"/>
      </w:pPr>
      <w:r>
        <w:t>6.1 Install</w:t>
      </w:r>
    </w:p>
    <w:p>
      <w:pPr>
        <w:shd w:fill="F2F2F2"/>
      </w:pPr>
      <w:r>
        <w:rPr>
          <w:rFonts w:ascii="Courier New" w:hAnsi="Courier New"/>
          <w:sz w:val="17"/>
        </w:rPr>
        <w:t>python -m pip install fastapi uvicorn joblib scikit-learn pandas</w:t>
        <w:br/>
        <w:t>pip freeze &gt; requirements.txt</w:t>
      </w:r>
    </w:p>
    <w:p>
      <w:pPr>
        <w:pStyle w:val="Heading2"/>
      </w:pPr>
      <w:r>
        <w:t>6.2 FastAPI application</w:t>
      </w:r>
    </w:p>
    <w:p>
      <w:pPr>
        <w:shd w:fill="F2F2F2"/>
      </w:pPr>
      <w:r>
        <w:rPr>
          <w:rFonts w:ascii="Courier New" w:hAnsi="Courier New"/>
          <w:sz w:val="17"/>
        </w:rPr>
        <w:t>from fastapi import FastAPI</w:t>
        <w:br/>
        <w:t>from pydantic import BaseModel</w:t>
        <w:br/>
        <w:t>import joblib</w:t>
        <w:br/>
        <w:br/>
        <w:t>app = FastAPI(title="Employee Prediction API")</w:t>
        <w:br/>
        <w:br/>
        <w:t>model = joblib.load("employee_model.pkl")</w:t>
        <w:br/>
        <w:t>scaler = joblib.load("scaler.pkl")</w:t>
        <w:br/>
        <w:br/>
        <w:br/>
        <w:t>class EmployeeData(BaseModel):</w:t>
        <w:br/>
        <w:t xml:space="preserve">    PerformanceScore: float</w:t>
        <w:br/>
        <w:t xml:space="preserve">    YearsExperience: float</w:t>
        <w:br/>
        <w:t xml:space="preserve">    Age: float</w:t>
        <w:br/>
        <w:t xml:space="preserve">    Salary: float</w:t>
        <w:br/>
        <w:br/>
        <w:br/>
        <w:t>@app.get("/")</w:t>
        <w:br/>
        <w:t>def home():</w:t>
        <w:br/>
        <w:t xml:space="preserve">    return {"message": "Employee ML API is running"}</w:t>
        <w:br/>
        <w:br/>
        <w:br/>
        <w:t>@app.post("/predict")</w:t>
        <w:br/>
        <w:t>def predict(data: EmployeeData):</w:t>
        <w:br/>
        <w:t xml:space="preserve">    input_data = [[</w:t>
        <w:br/>
        <w:t xml:space="preserve">        data.PerformanceScore,</w:t>
        <w:br/>
        <w:t xml:space="preserve">        data.YearsExperience,</w:t>
        <w:br/>
        <w:t xml:space="preserve">        data.Age,</w:t>
        <w:br/>
        <w:t xml:space="preserve">        data.Salary</w:t>
        <w:br/>
        <w:t xml:space="preserve">    ]]</w:t>
        <w:br/>
        <w:br/>
        <w:t xml:space="preserve">    input_scaled = scaler.transform(input_data)</w:t>
        <w:br/>
        <w:br/>
        <w:t xml:space="preserve">    prediction = model.predict(input_scaled)[0]</w:t>
        <w:br/>
        <w:t xml:space="preserve">    probability = model.predict_proba(input_scaled)[0].max()</w:t>
        <w:br/>
        <w:br/>
        <w:t xml:space="preserve">    result = "High Performer" if prediction == 1 else "Low Performer"</w:t>
        <w:br/>
        <w:br/>
        <w:t xml:space="preserve">    return {</w:t>
        <w:br/>
        <w:t xml:space="preserve">        "prediction": int(prediction),</w:t>
        <w:br/>
        <w:t xml:space="preserve">        "result": result,</w:t>
        <w:br/>
        <w:t xml:space="preserve">        "confidence": round(float(probability), 4)</w:t>
        <w:br/>
        <w:t xml:space="preserve">    }</w:t>
      </w:r>
    </w:p>
    <w:p>
      <w:pPr>
        <w:pStyle w:val="Heading2"/>
      </w:pPr>
      <w:r>
        <w:t>6.3 Run FastAPI</w:t>
      </w:r>
    </w:p>
    <w:p>
      <w:pPr>
        <w:shd w:fill="F2F2F2"/>
      </w:pPr>
      <w:r>
        <w:rPr>
          <w:rFonts w:ascii="Courier New" w:hAnsi="Courier New"/>
          <w:sz w:val="17"/>
        </w:rPr>
        <w:t>uvicorn app.main:app --reload</w:t>
      </w:r>
    </w:p>
    <w:p>
      <w:r>
        <w:t>Open the interactive documentation:</w:t>
      </w:r>
    </w:p>
    <w:p>
      <w:pPr>
        <w:shd w:fill="F2F2F2"/>
      </w:pPr>
      <w:r>
        <w:rPr>
          <w:rFonts w:ascii="Courier New" w:hAnsi="Courier New"/>
          <w:sz w:val="17"/>
        </w:rPr>
        <w:t>http://127.0.0.1:8000/docs</w:t>
      </w:r>
    </w:p>
    <w:p>
      <w:r>
        <w:t>Test POST /predict with:</w:t>
      </w:r>
    </w:p>
    <w:p>
      <w:pPr>
        <w:shd w:fill="F2F2F2"/>
      </w:pPr>
      <w:r>
        <w:rPr>
          <w:rFonts w:ascii="Courier New" w:hAnsi="Courier New"/>
          <w:sz w:val="17"/>
        </w:rPr>
        <w:t>{</w:t>
        <w:br/>
        <w:t xml:space="preserve">  "PerformanceScore": 8,</w:t>
        <w:br/>
        <w:t xml:space="preserve">  "YearsExperience": 5,</w:t>
        <w:br/>
        <w:t xml:space="preserve">  "Age": 30,</w:t>
        <w:br/>
        <w:t xml:space="preserve">  "Salary": 70000</w:t>
        <w:br/>
        <w:t>}</w:t>
      </w:r>
    </w:p>
    <w:p>
      <w:r>
        <w:t>Example response:</w:t>
      </w:r>
    </w:p>
    <w:p>
      <w:pPr>
        <w:shd w:fill="F2F2F2"/>
      </w:pPr>
      <w:r>
        <w:rPr>
          <w:rFonts w:ascii="Courier New" w:hAnsi="Courier New"/>
          <w:sz w:val="17"/>
        </w:rPr>
        <w:t>{</w:t>
        <w:br/>
        <w:t xml:space="preserve">  "prediction": 1,</w:t>
        <w:br/>
        <w:t xml:space="preserve">  "result": "High Performer",</w:t>
        <w:br/>
        <w:t xml:space="preserve">  "confidence": 0.91</w:t>
        <w:br/>
        <w:t>}</w:t>
      </w:r>
    </w:p>
    <w:p>
      <w:pPr>
        <w:pStyle w:val="Heading2"/>
      </w:pPr>
      <w:r>
        <w:t>6.4 Test with curl</w:t>
      </w:r>
    </w:p>
    <w:p>
      <w:pPr>
        <w:shd w:fill="F2F2F2"/>
      </w:pPr>
      <w:r>
        <w:rPr>
          <w:rFonts w:ascii="Courier New" w:hAnsi="Courier New"/>
          <w:sz w:val="17"/>
        </w:rPr>
        <w:t>curl -X POST "http://127.0.0.1:8000/predict" \</w:t>
        <w:br/>
        <w:t>-H "Content-Type: application/json" \</w:t>
        <w:br/>
        <w:t>-d '{</w:t>
        <w:br/>
        <w:t xml:space="preserve">  "PerformanceScore": 8,</w:t>
        <w:br/>
        <w:t xml:space="preserve">  "YearsExperience": 5,</w:t>
        <w:br/>
        <w:t xml:space="preserve">  "Age": 30,</w:t>
        <w:br/>
        <w:t xml:space="preserve">  "Salary": 70000</w:t>
        <w:br/>
        <w:t>}'</w:t>
      </w:r>
    </w:p>
    <w:p>
      <w:pPr>
        <w:pStyle w:val="Heading1"/>
      </w:pPr>
      <w:r>
        <w:t>7. Flask</w:t>
      </w:r>
    </w:p>
    <w:p>
      <w:r>
        <w:t>Flask is a lightweight Python web framework. It can expose ML models through REST endpoints and is useful when you want a simple and flexible web application.</w:t>
      </w:r>
    </w:p>
    <w:p>
      <w:pPr>
        <w:pStyle w:val="Heading2"/>
      </w:pPr>
      <w:r>
        <w:t>7.1 Install</w:t>
      </w:r>
    </w:p>
    <w:p>
      <w:pPr>
        <w:shd w:fill="F2F2F2"/>
      </w:pPr>
      <w:r>
        <w:rPr>
          <w:rFonts w:ascii="Courier New" w:hAnsi="Courier New"/>
          <w:sz w:val="17"/>
        </w:rPr>
        <w:t>python -m pip install flask joblib scikit-learn</w:t>
      </w:r>
    </w:p>
    <w:p>
      <w:pPr>
        <w:pStyle w:val="Heading2"/>
      </w:pPr>
      <w:r>
        <w:t>7.2 Flask application</w:t>
      </w:r>
    </w:p>
    <w:p>
      <w:pPr>
        <w:shd w:fill="F2F2F2"/>
      </w:pPr>
      <w:r>
        <w:rPr>
          <w:rFonts w:ascii="Courier New" w:hAnsi="Courier New"/>
          <w:sz w:val="17"/>
        </w:rPr>
        <w:t>from flask import Flask, request, jsonify</w:t>
        <w:br/>
        <w:t>import joblib</w:t>
        <w:br/>
        <w:br/>
        <w:t>app = Flask(__name__)</w:t>
        <w:br/>
        <w:br/>
        <w:t>model = joblib.load("employee_model.pkl")</w:t>
        <w:br/>
        <w:t>scaler = joblib.load("scaler.pkl")</w:t>
        <w:br/>
        <w:br/>
        <w:br/>
        <w:t>@app.route("/")</w:t>
        <w:br/>
        <w:t>def home():</w:t>
        <w:br/>
        <w:t xml:space="preserve">    return "Employee ML API is running"</w:t>
        <w:br/>
        <w:br/>
        <w:br/>
        <w:t>@app.route("/predict", methods=["POST"])</w:t>
        <w:br/>
        <w:t>def predict():</w:t>
        <w:br/>
        <w:t xml:space="preserve">    data = request.get_json()</w:t>
        <w:br/>
        <w:br/>
        <w:t xml:space="preserve">    input_data = [[</w:t>
        <w:br/>
        <w:t xml:space="preserve">        data["PerformanceScore"],</w:t>
        <w:br/>
        <w:t xml:space="preserve">        data["YearsExperience"],</w:t>
        <w:br/>
        <w:t xml:space="preserve">        data["Age"],</w:t>
        <w:br/>
        <w:t xml:space="preserve">        data["Salary"]</w:t>
        <w:br/>
        <w:t xml:space="preserve">    ]]</w:t>
        <w:br/>
        <w:br/>
        <w:t xml:space="preserve">    input_scaled = scaler.transform(input_data)</w:t>
        <w:br/>
        <w:t xml:space="preserve">    prediction = model.predict(input_scaled)[0]</w:t>
        <w:br/>
        <w:t xml:space="preserve">    probability = model.predict_proba(input_scaled)[0].max()</w:t>
        <w:br/>
        <w:br/>
        <w:t xml:space="preserve">    result = "High Performer" if prediction == 1 else "Low Performer"</w:t>
        <w:br/>
        <w:br/>
        <w:t xml:space="preserve">    return jsonify({</w:t>
        <w:br/>
        <w:t xml:space="preserve">        "prediction": int(prediction),</w:t>
        <w:br/>
        <w:t xml:space="preserve">        "result": result,</w:t>
        <w:br/>
        <w:t xml:space="preserve">        "confidence": round(float(probability), 4)</w:t>
        <w:br/>
        <w:t xml:space="preserve">    })</w:t>
        <w:br/>
        <w:br/>
        <w:br/>
        <w:t>if __name__ == "__main__":</w:t>
        <w:br/>
        <w:t xml:space="preserve">    app.run(debug=True)</w:t>
      </w:r>
    </w:p>
    <w:p>
      <w:pPr>
        <w:pStyle w:val="Heading2"/>
      </w:pPr>
      <w:r>
        <w:t>7.3 Run Flask</w:t>
      </w:r>
    </w:p>
    <w:p>
      <w:pPr>
        <w:shd w:fill="F2F2F2"/>
      </w:pPr>
      <w:r>
        <w:rPr>
          <w:rFonts w:ascii="Courier New" w:hAnsi="Courier New"/>
          <w:sz w:val="17"/>
        </w:rPr>
        <w:t>python app.py</w:t>
      </w:r>
    </w:p>
    <w:p>
      <w:pPr>
        <w:shd w:fill="F2F2F2"/>
      </w:pPr>
      <w:r>
        <w:rPr>
          <w:rFonts w:ascii="Courier New" w:hAnsi="Courier New"/>
          <w:sz w:val="17"/>
        </w:rPr>
        <w:t>http://127.0.0.1:5000/</w:t>
      </w:r>
    </w:p>
    <w:p>
      <w:pPr>
        <w:pStyle w:val="Heading2"/>
      </w:pPr>
      <w:r>
        <w:t>7.4 Test Flask with curl</w:t>
      </w:r>
    </w:p>
    <w:p>
      <w:pPr>
        <w:shd w:fill="F2F2F2"/>
      </w:pPr>
      <w:r>
        <w:rPr>
          <w:rFonts w:ascii="Courier New" w:hAnsi="Courier New"/>
          <w:sz w:val="17"/>
        </w:rPr>
        <w:t>curl -X POST "http://127.0.0.1:5000/predict" \</w:t>
        <w:br/>
        <w:t>-H "Content-Type: application/json" \</w:t>
        <w:br/>
        <w:t>-d '{</w:t>
        <w:br/>
        <w:t xml:space="preserve">  "PerformanceScore": 8,</w:t>
        <w:br/>
        <w:t xml:space="preserve">  "YearsExperience": 5,</w:t>
        <w:br/>
        <w:t xml:space="preserve">  "Age": 30,</w:t>
        <w:br/>
        <w:t xml:space="preserve">  "Salary": 70000</w:t>
        <w:br/>
        <w:t>}'</w:t>
      </w:r>
    </w:p>
    <w:p>
      <w:pPr>
        <w:pStyle w:val="Heading1"/>
      </w:pPr>
      <w:r>
        <w:t>8. FastAPI vs Flask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Flask</w:t>
            </w:r>
          </w:p>
        </w:tc>
      </w:tr>
      <w:tr>
        <w:tc>
          <w:tcPr>
            <w:tcW w:type="dxa" w:w="3312"/>
          </w:tcPr>
          <w:p>
            <w:r>
              <w:t>API development</w:t>
            </w:r>
          </w:p>
        </w:tc>
        <w:tc>
          <w:tcPr>
            <w:tcW w:type="dxa" w:w="3312"/>
          </w:tcPr>
          <w:p>
            <w:r>
              <w:t>Excellent</w:t>
            </w:r>
          </w:p>
        </w:tc>
        <w:tc>
          <w:tcPr>
            <w:tcW w:type="dxa" w:w="3312"/>
          </w:tcPr>
          <w:p>
            <w:r>
              <w:t>Excellent</w:t>
            </w:r>
          </w:p>
        </w:tc>
      </w:tr>
      <w:tr>
        <w:tc>
          <w:tcPr>
            <w:tcW w:type="dxa" w:w="3312"/>
          </w:tcPr>
          <w:p>
            <w:r>
              <w:t>Input validation</w:t>
            </w:r>
          </w:p>
        </w:tc>
        <w:tc>
          <w:tcPr>
            <w:tcW w:type="dxa" w:w="3312"/>
          </w:tcPr>
          <w:p>
            <w:r>
              <w:t>Built-in with Pydantic</w:t>
            </w:r>
          </w:p>
        </w:tc>
        <w:tc>
          <w:tcPr>
            <w:tcW w:type="dxa" w:w="3312"/>
          </w:tcPr>
          <w:p>
            <w:r>
              <w:t>Usually added separately</w:t>
            </w:r>
          </w:p>
        </w:tc>
      </w:tr>
      <w:tr>
        <w:tc>
          <w:tcPr>
            <w:tcW w:type="dxa" w:w="3312"/>
          </w:tcPr>
          <w:p>
            <w:r>
              <w:t>Interactive docs</w:t>
            </w:r>
          </w:p>
        </w:tc>
        <w:tc>
          <w:tcPr>
            <w:tcW w:type="dxa" w:w="3312"/>
          </w:tcPr>
          <w:p>
            <w:r>
              <w:t>Built-in /docs</w:t>
            </w:r>
          </w:p>
        </w:tc>
        <w:tc>
          <w:tcPr>
            <w:tcW w:type="dxa" w:w="3312"/>
          </w:tcPr>
          <w:p>
            <w:r>
              <w:t>Not built-in by default</w:t>
            </w:r>
          </w:p>
        </w:tc>
      </w:tr>
      <w:tr>
        <w:tc>
          <w:tcPr>
            <w:tcW w:type="dxa" w:w="3312"/>
          </w:tcPr>
          <w:p>
            <w:r>
              <w:t>Type hints</w:t>
            </w:r>
          </w:p>
        </w:tc>
        <w:tc>
          <w:tcPr>
            <w:tcW w:type="dxa" w:w="3312"/>
          </w:tcPr>
          <w:p>
            <w:r>
              <w:t>Strong integration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ML deployment</w:t>
            </w:r>
          </w:p>
        </w:tc>
        <w:tc>
          <w:tcPr>
            <w:tcW w:type="dxa" w:w="3312"/>
          </w:tcPr>
          <w:p>
            <w:r>
              <w:t>Very good</w:t>
            </w:r>
          </w:p>
        </w:tc>
        <w:tc>
          <w:tcPr>
            <w:tcW w:type="dxa" w:w="3312"/>
          </w:tcPr>
          <w:p>
            <w:r>
              <w:t>Very good</w:t>
            </w:r>
          </w:p>
        </w:tc>
      </w:tr>
    </w:tbl>
    <w:p>
      <w:pPr>
        <w:pStyle w:val="Heading1"/>
      </w:pPr>
      <w:r>
        <w:t>9. Git</w:t>
      </w:r>
    </w:p>
    <w:p>
      <w:r>
        <w:t>Git tracks source-code changes, supports collaboration, and lets you maintain versions of your project.</w:t>
      </w:r>
    </w:p>
    <w:p>
      <w:pPr>
        <w:pStyle w:val="Heading2"/>
      </w:pPr>
      <w:r>
        <w:t>9.1 Setup</w:t>
      </w:r>
    </w:p>
    <w:p>
      <w:pPr>
        <w:shd w:fill="F2F2F2"/>
      </w:pPr>
      <w:r>
        <w:rPr>
          <w:rFonts w:ascii="Courier New" w:hAnsi="Courier New"/>
          <w:sz w:val="17"/>
        </w:rPr>
        <w:t>git --version</w:t>
        <w:br/>
        <w:t>git config --global user.name "Your Name"</w:t>
        <w:br/>
        <w:t>git config --global user.email "you@example.com"</w:t>
      </w:r>
    </w:p>
    <w:p>
      <w:pPr>
        <w:pStyle w:val="Heading2"/>
      </w:pPr>
      <w:r>
        <w:t>9.2 Create repository and commit</w:t>
      </w:r>
    </w:p>
    <w:p>
      <w:pPr>
        <w:shd w:fill="F2F2F2"/>
      </w:pPr>
      <w:r>
        <w:rPr>
          <w:rFonts w:ascii="Courier New" w:hAnsi="Courier New"/>
          <w:sz w:val="17"/>
        </w:rPr>
        <w:t>cd model_deployment</w:t>
        <w:br/>
        <w:t>git init</w:t>
        <w:br/>
        <w:t>git status</w:t>
        <w:br/>
        <w:t>git add .</w:t>
        <w:br/>
        <w:t>git commit -m "Initial ML deployment project"</w:t>
        <w:br/>
        <w:t>git log --oneline</w:t>
      </w:r>
    </w:p>
    <w:p>
      <w:pPr>
        <w:pStyle w:val="Heading2"/>
      </w:pPr>
      <w:r>
        <w:t>9.3 .gitignore</w:t>
      </w:r>
    </w:p>
    <w:p>
      <w:pPr>
        <w:shd w:fill="F2F2F2"/>
      </w:pPr>
      <w:r>
        <w:rPr>
          <w:rFonts w:ascii="Courier New" w:hAnsi="Courier New"/>
          <w:sz w:val="17"/>
        </w:rPr>
        <w:t>__pycache__/</w:t>
        <w:br/>
        <w:t>*.pyc</w:t>
        <w:br/>
        <w:t>venv/</w:t>
        <w:br/>
        <w:t>env/</w:t>
        <w:br/>
        <w:t>.venv/</w:t>
        <w:br/>
        <w:t>.env</w:t>
        <w:br/>
        <w:t>.DS_Store</w:t>
      </w:r>
    </w:p>
    <w:p>
      <w:r>
        <w:t>Never commit passwords, API keys, or other secrets. Large model files may also be better stored outside normal Git history.</w:t>
      </w:r>
    </w:p>
    <w:p>
      <w:pPr>
        <w:pStyle w:val="Heading2"/>
      </w:pPr>
      <w:r>
        <w:t>9.4 Common Git commands</w:t>
      </w:r>
    </w:p>
    <w:p>
      <w:pPr>
        <w:shd w:fill="F2F2F2"/>
      </w:pPr>
      <w:r>
        <w:rPr>
          <w:rFonts w:ascii="Courier New" w:hAnsi="Courier New"/>
          <w:sz w:val="17"/>
        </w:rPr>
        <w:t>git status              # Show changes</w:t>
        <w:br/>
        <w:t>git add .               # Stage changes</w:t>
        <w:br/>
        <w:t>git commit -m "msg"     # Create a commit</w:t>
        <w:br/>
        <w:t>git log --oneline       # View history</w:t>
        <w:br/>
        <w:t>git branch              # List branches</w:t>
        <w:br/>
        <w:t>git pull                # Get remote changes</w:t>
        <w:br/>
        <w:t>git push                # Upload commits</w:t>
        <w:br/>
        <w:t>git clone &lt;repo-url&gt;    # Clone a repository</w:t>
      </w:r>
    </w:p>
    <w:p>
      <w:pPr>
        <w:pStyle w:val="Heading1"/>
      </w:pPr>
      <w:r>
        <w:t>10. Docker</w:t>
      </w:r>
    </w:p>
    <w:p>
      <w:r>
        <w:t>Docker packages the application and its dependencies into a portable image. A container runs that image, making the application environment more reproducible.</w:t>
      </w:r>
    </w:p>
    <w:p>
      <w:pPr>
        <w:pStyle w:val="Heading2"/>
      </w:pPr>
      <w:r>
        <w:t>10.1 Install and verify Docker</w:t>
      </w:r>
    </w:p>
    <w:p>
      <w:r>
        <w:t>Install Docker Desktop for Mac, start it, then run:</w:t>
      </w:r>
    </w:p>
    <w:p>
      <w:pPr>
        <w:shd w:fill="F2F2F2"/>
      </w:pPr>
      <w:r>
        <w:rPr>
          <w:rFonts w:ascii="Courier New" w:hAnsi="Courier New"/>
          <w:sz w:val="17"/>
        </w:rPr>
        <w:t>docker --version</w:t>
        <w:br/>
        <w:t>docker info</w:t>
      </w:r>
    </w:p>
    <w:p>
      <w:pPr>
        <w:pStyle w:val="Heading2"/>
      </w:pPr>
      <w:r>
        <w:t>10.2 requirements.txt</w:t>
      </w:r>
    </w:p>
    <w:p>
      <w:pPr>
        <w:shd w:fill="F2F2F2"/>
      </w:pPr>
      <w:r>
        <w:rPr>
          <w:rFonts w:ascii="Courier New" w:hAnsi="Courier New"/>
          <w:sz w:val="17"/>
        </w:rPr>
        <w:t>fastapi</w:t>
        <w:br/>
        <w:t>uvicorn[standard]</w:t>
        <w:br/>
        <w:t>joblib</w:t>
        <w:br/>
        <w:t>scikit-learn</w:t>
        <w:br/>
        <w:t>pandas</w:t>
        <w:br/>
        <w:t>pydantic</w:t>
      </w:r>
    </w:p>
    <w:p>
      <w:pPr>
        <w:pStyle w:val="Heading2"/>
      </w:pPr>
      <w:r>
        <w:t>10.3 Dockerfile</w:t>
      </w:r>
    </w:p>
    <w:p>
      <w:pPr>
        <w:shd w:fill="F2F2F2"/>
      </w:pPr>
      <w:r>
        <w:rPr>
          <w:rFonts w:ascii="Courier New" w:hAnsi="Courier New"/>
          <w:sz w:val="17"/>
        </w:rPr>
        <w:t>FROM python:3.12-slim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app ./app</w:t>
        <w:br/>
        <w:t>COPY employee_model.pkl .</w:t>
        <w:br/>
        <w:t>COPY scaler.pkl .</w:t>
        <w:br/>
        <w:br/>
        <w:t>EXPOSE 8000</w:t>
        <w:br/>
        <w:br/>
        <w:t>CMD ["uvicorn", "app.main:app", "--host", "0.0.0.0", "--port", "8000"]</w:t>
      </w:r>
    </w:p>
    <w:p>
      <w:pPr>
        <w:pStyle w:val="Heading2"/>
      </w:pPr>
      <w:r>
        <w:t>10.4 Build image</w:t>
      </w:r>
    </w:p>
    <w:p>
      <w:pPr>
        <w:shd w:fill="F2F2F2"/>
      </w:pPr>
      <w:r>
        <w:rPr>
          <w:rFonts w:ascii="Courier New" w:hAnsi="Courier New"/>
          <w:sz w:val="17"/>
        </w:rPr>
        <w:t>docker build -t employee-ml-api .</w:t>
      </w:r>
    </w:p>
    <w:p>
      <w:pPr>
        <w:pStyle w:val="Heading2"/>
      </w:pPr>
      <w:r>
        <w:t>10.5 Run container</w:t>
      </w:r>
    </w:p>
    <w:p>
      <w:pPr>
        <w:shd w:fill="F2F2F2"/>
      </w:pPr>
      <w:r>
        <w:rPr>
          <w:rFonts w:ascii="Courier New" w:hAnsi="Courier New"/>
          <w:sz w:val="17"/>
        </w:rPr>
        <w:t>docker run -d --name employee-api -p 8000:8000 employee-ml-api</w:t>
        <w:br/>
        <w:t>docker ps</w:t>
        <w:br/>
        <w:t>docker logs employee-api</w:t>
      </w:r>
    </w:p>
    <w:p>
      <w:r>
        <w:t>Then open:</w:t>
      </w:r>
    </w:p>
    <w:p>
      <w:pPr>
        <w:shd w:fill="F2F2F2"/>
      </w:pPr>
      <w:r>
        <w:rPr>
          <w:rFonts w:ascii="Courier New" w:hAnsi="Courier New"/>
          <w:sz w:val="17"/>
        </w:rPr>
        <w:t>http://127.0.0.1:8000/docs</w:t>
      </w:r>
    </w:p>
    <w:p>
      <w:pPr>
        <w:pStyle w:val="Heading2"/>
      </w:pPr>
      <w:r>
        <w:t>10.6 Useful Docker commands</w:t>
      </w:r>
    </w:p>
    <w:p>
      <w:pPr>
        <w:shd w:fill="F2F2F2"/>
      </w:pPr>
      <w:r>
        <w:rPr>
          <w:rFonts w:ascii="Courier New" w:hAnsi="Courier New"/>
          <w:sz w:val="17"/>
        </w:rPr>
        <w:t>docker images</w:t>
        <w:br/>
        <w:t>docker ps</w:t>
        <w:br/>
        <w:t>docker ps -a</w:t>
        <w:br/>
        <w:t>docker logs employee-api</w:t>
        <w:br/>
        <w:t>docker stop employee-api</w:t>
        <w:br/>
        <w:t>docker start employee-api</w:t>
        <w:br/>
        <w:t>docker rm employee-api</w:t>
        <w:br/>
        <w:t>docker rmi employee-ml-api</w:t>
      </w:r>
    </w:p>
    <w:p>
      <w:pPr>
        <w:pStyle w:val="Heading1"/>
      </w:pPr>
      <w:r>
        <w:t>11. Docker Compose (Optional)</w:t>
      </w:r>
    </w:p>
    <w:p>
      <w:r>
        <w:t>Compose is useful when your application contains multiple services such as an API and database.</w:t>
      </w:r>
    </w:p>
    <w:p>
      <w:pPr>
        <w:shd w:fill="F2F2F2"/>
      </w:pPr>
      <w:r>
        <w:rPr>
          <w:rFonts w:ascii="Courier New" w:hAnsi="Courier New"/>
          <w:sz w:val="17"/>
        </w:rPr>
        <w:t>services:</w:t>
        <w:br/>
        <w:t xml:space="preserve">  api:</w:t>
        <w:br/>
        <w:t xml:space="preserve">    build: .</w:t>
        <w:br/>
        <w:t xml:space="preserve">    ports:</w:t>
        <w:br/>
        <w:t xml:space="preserve">      - "8000:8000"</w:t>
        <w:br/>
        <w:t xml:space="preserve">    restart: unless-stopped</w:t>
      </w:r>
    </w:p>
    <w:p>
      <w:pPr>
        <w:shd w:fill="F2F2F2"/>
      </w:pPr>
      <w:r>
        <w:rPr>
          <w:rFonts w:ascii="Courier New" w:hAnsi="Courier New"/>
          <w:sz w:val="17"/>
        </w:rPr>
        <w:t>docker compose up --build</w:t>
        <w:br/>
        <w:t>docker compose down</w:t>
      </w:r>
    </w:p>
    <w:p>
      <w:pPr>
        <w:pStyle w:val="Heading1"/>
      </w:pPr>
      <w:r>
        <w:t>12. Connecting a Frontend</w:t>
      </w:r>
    </w:p>
    <w:p>
      <w:r>
        <w:t>A web frontend can call the ML API using JavaScript fetch().</w:t>
      </w:r>
    </w:p>
    <w:p>
      <w:pPr>
        <w:shd w:fill="F2F2F2"/>
      </w:pPr>
      <w:r>
        <w:rPr>
          <w:rFonts w:ascii="Courier New" w:hAnsi="Courier New"/>
          <w:sz w:val="17"/>
        </w:rPr>
        <w:t>fetch("http://127.0.0.1:8000/predict", {</w:t>
        <w:br/>
        <w:t xml:space="preserve">    method: "POST",</w:t>
        <w:br/>
        <w:t xml:space="preserve">    headers: {"Content-Type": "application/json"},</w:t>
        <w:br/>
        <w:t xml:space="preserve">    body: JSON.stringify({</w:t>
        <w:br/>
        <w:t xml:space="preserve">        PerformanceScore: 8,</w:t>
        <w:br/>
        <w:t xml:space="preserve">        YearsExperience: 5,</w:t>
        <w:br/>
        <w:t xml:space="preserve">        Age: 30,</w:t>
        <w:br/>
        <w:t xml:space="preserve">        Salary: 70000</w:t>
        <w:br/>
        <w:t xml:space="preserve">    })</w:t>
        <w:br/>
        <w:t>})</w:t>
        <w:br/>
        <w:t>.then(response =&gt; response.json())</w:t>
        <w:br/>
        <w:t>.then(data =&gt; console.log(data));</w:t>
      </w:r>
    </w:p>
    <w:p>
      <w:pPr>
        <w:pStyle w:val="Heading1"/>
      </w:pPr>
      <w:r>
        <w:t>13. TensorFlow and PyTorch Deployment</w:t>
      </w:r>
    </w:p>
    <w:p>
      <w:r>
        <w:t>The API pattern is the same; only model loading and input preparation change.</w:t>
      </w:r>
    </w:p>
    <w:p>
      <w:pPr>
        <w:pStyle w:val="Heading2"/>
      </w:pPr>
      <w:r>
        <w:t>TensorFlow</w:t>
      </w:r>
    </w:p>
    <w:p>
      <w:pPr>
        <w:shd w:fill="F2F2F2"/>
      </w:pPr>
      <w:r>
        <w:rPr>
          <w:rFonts w:ascii="Courier New" w:hAnsi="Courier New"/>
          <w:sz w:val="17"/>
        </w:rPr>
        <w:t>from tensorflow import keras</w:t>
        <w:br/>
        <w:br/>
        <w:t>model = keras.models.load_model("employee_model.keras")</w:t>
        <w:br/>
        <w:t>prediction = model.predict(input_data)</w:t>
      </w:r>
    </w:p>
    <w:p>
      <w:pPr>
        <w:pStyle w:val="Heading2"/>
      </w:pPr>
      <w:r>
        <w:t>PyTorch</w:t>
      </w:r>
    </w:p>
    <w:p>
      <w:pPr>
        <w:shd w:fill="F2F2F2"/>
      </w:pPr>
      <w:r>
        <w:rPr>
          <w:rFonts w:ascii="Courier New" w:hAnsi="Courier New"/>
          <w:sz w:val="17"/>
        </w:rPr>
        <w:t>import torch</w:t>
        <w:br/>
        <w:br/>
        <w:t>model.load_state_dict(</w:t>
        <w:br/>
        <w:t xml:space="preserve">    torch.load("model.pth", map_location="cpu")</w:t>
        <w:br/>
        <w:t>)</w:t>
        <w:br/>
        <w:t>model.eval()</w:t>
        <w:br/>
        <w:br/>
        <w:t>with torch.no_grad():</w:t>
        <w:br/>
        <w:t xml:space="preserve">    prediction = model(input_tensor)</w:t>
      </w:r>
    </w:p>
    <w:p>
      <w:pPr>
        <w:pStyle w:val="Heading1"/>
      </w:pPr>
      <w:r>
        <w:t>14. Environment Variables and Secrets</w:t>
      </w:r>
    </w:p>
    <w:p>
      <w:r>
        <w:t>Never hard-code passwords, API keys, database credentials, or other secrets in source code.</w:t>
      </w:r>
    </w:p>
    <w:p>
      <w:pPr>
        <w:shd w:fill="F2F2F2"/>
      </w:pPr>
      <w:r>
        <w:rPr>
          <w:rFonts w:ascii="Courier New" w:hAnsi="Courier New"/>
          <w:sz w:val="17"/>
        </w:rPr>
        <w:t># .env example</w:t>
        <w:br/>
        <w:t>API_KEY=your_secret_key</w:t>
      </w:r>
    </w:p>
    <w:p>
      <w:r>
        <w:t>Use your hosting platform's secret/environment-variable facility in production, and do not commit real .env files.</w:t>
      </w:r>
    </w:p>
    <w:p>
      <w:pPr>
        <w:pStyle w:val="Heading1"/>
      </w:pPr>
      <w:r>
        <w:t>15. Production Checklist</w:t>
      </w:r>
    </w:p>
    <w:p>
      <w:pPr>
        <w:pStyle w:val="ListBullet"/>
      </w:pPr>
      <w:r>
        <w:t>Save the model and every preprocessing object required for inference.</w:t>
      </w:r>
    </w:p>
    <w:p>
      <w:pPr>
        <w:pStyle w:val="ListBullet"/>
      </w:pPr>
      <w:r>
        <w:t>Record dependency versions in requirements.txt.</w:t>
      </w:r>
    </w:p>
    <w:p>
      <w:pPr>
        <w:pStyle w:val="ListBullet"/>
      </w:pPr>
      <w:r>
        <w:t>Validate API input.</w:t>
      </w:r>
    </w:p>
    <w:p>
      <w:pPr>
        <w:pStyle w:val="ListBullet"/>
      </w:pPr>
      <w:r>
        <w:t>Return clear JSON and appropriate HTTP status codes.</w:t>
      </w:r>
    </w:p>
    <w:p>
      <w:pPr>
        <w:pStyle w:val="ListBullet"/>
      </w:pPr>
      <w:r>
        <w:t>Test valid and invalid requests.</w:t>
      </w:r>
    </w:p>
    <w:p>
      <w:pPr>
        <w:pStyle w:val="ListBullet"/>
      </w:pPr>
      <w:r>
        <w:t>Keep secrets out of source code and Git.</w:t>
      </w:r>
    </w:p>
    <w:p>
      <w:pPr>
        <w:pStyle w:val="ListBullet"/>
      </w:pPr>
      <w:r>
        <w:t>Use HTTPS for public APIs.</w:t>
      </w:r>
    </w:p>
    <w:p>
      <w:pPr>
        <w:pStyle w:val="ListBullet"/>
      </w:pPr>
      <w:r>
        <w:t>Do not use development reload mode in production.</w:t>
      </w:r>
    </w:p>
    <w:p>
      <w:pPr>
        <w:pStyle w:val="ListBullet"/>
      </w:pPr>
      <w:r>
        <w:t>Build and test the Docker image.</w:t>
      </w:r>
    </w:p>
    <w:p>
      <w:pPr>
        <w:pStyle w:val="ListBullet"/>
      </w:pPr>
      <w:r>
        <w:t>Add logging and monitoring.</w:t>
      </w:r>
    </w:p>
    <w:p>
      <w:pPr>
        <w:pStyle w:val="ListBullet"/>
      </w:pPr>
      <w:r>
        <w:t>Use authentication/authorization when required.</w:t>
      </w:r>
    </w:p>
    <w:p>
      <w:pPr>
        <w:pStyle w:val="ListBullet"/>
      </w:pPr>
      <w:r>
        <w:t>Use Git to version the source and deployment configuration.</w:t>
      </w:r>
    </w:p>
    <w:p>
      <w:pPr>
        <w:pStyle w:val="Heading1"/>
      </w:pPr>
      <w:r>
        <w:t>16. Complete Deployment Workflow</w:t>
      </w:r>
    </w:p>
    <w:p>
      <w:pPr>
        <w:shd w:fill="F2F2F2"/>
      </w:pPr>
      <w:r>
        <w:rPr>
          <w:rFonts w:ascii="Courier New" w:hAnsi="Courier New"/>
          <w:sz w:val="17"/>
        </w:rPr>
        <w:t>Train model</w:t>
        <w:br/>
        <w:t xml:space="preserve">   ↓</w:t>
        <w:br/>
        <w:t>Evaluate model</w:t>
        <w:br/>
        <w:t xml:space="preserve">   ↓</w:t>
        <w:br/>
        <w:t>Save model + preprocessing</w:t>
        <w:br/>
        <w:t xml:space="preserve">   ↓</w:t>
        <w:br/>
        <w:t>Create FastAPI / Flask app</w:t>
        <w:br/>
        <w:t xml:space="preserve">   ↓</w:t>
        <w:br/>
        <w:t>Create /predict endpoint</w:t>
        <w:br/>
        <w:t xml:space="preserve">   ↓</w:t>
        <w:br/>
        <w:t>Validate JSON input</w:t>
        <w:br/>
        <w:t xml:space="preserve">   ↓</w:t>
        <w:br/>
        <w:t>Preprocess input</w:t>
        <w:br/>
        <w:t xml:space="preserve">   ↓</w:t>
        <w:br/>
        <w:t>Run model</w:t>
        <w:br/>
        <w:t xml:space="preserve">   ↓</w:t>
        <w:br/>
        <w:t>Return JSON prediction</w:t>
        <w:br/>
        <w:t xml:space="preserve">   ↓</w:t>
        <w:br/>
        <w:t>Test with /docs, curl or Postman</w:t>
        <w:br/>
        <w:t xml:space="preserve">   ↓</w:t>
        <w:br/>
        <w:t>Create Dockerfile</w:t>
        <w:br/>
        <w:t xml:space="preserve">   ↓</w:t>
        <w:br/>
        <w:t>Build Docker image</w:t>
        <w:br/>
        <w:t xml:space="preserve">   ↓</w:t>
        <w:br/>
        <w:t>Run container</w:t>
        <w:br/>
        <w:t xml:space="preserve">   ↓</w:t>
        <w:br/>
        <w:t>Version with Git</w:t>
        <w:br/>
        <w:t xml:space="preserve">   ↓</w:t>
        <w:br/>
        <w:t>Deploy to server/cloud</w:t>
      </w:r>
    </w:p>
    <w:p>
      <w:pPr>
        <w:pStyle w:val="Heading1"/>
      </w:pPr>
      <w:r>
        <w:t>17. Mini Project</w:t>
      </w:r>
    </w:p>
    <w:p>
      <w:r>
        <w:t>Build an Employee Performance Prediction API:</w:t>
      </w:r>
    </w:p>
    <w:p>
      <w:pPr>
        <w:pStyle w:val="ListBullet"/>
      </w:pPr>
      <w:r>
        <w:t>Input: PerformanceScore, YearsExperience, Age and Salary.</w:t>
      </w:r>
    </w:p>
    <w:p>
      <w:pPr>
        <w:pStyle w:val="ListBullet"/>
      </w:pPr>
      <w:r>
        <w:t>Output: prediction, label and confidence.</w:t>
      </w:r>
    </w:p>
    <w:p>
      <w:pPr>
        <w:pStyle w:val="ListBullet"/>
      </w:pPr>
      <w:r>
        <w:t>Framework: FastAPI.</w:t>
      </w:r>
    </w:p>
    <w:p>
      <w:pPr>
        <w:pStyle w:val="ListBullet"/>
      </w:pPr>
      <w:r>
        <w:t>Model: Logistic Regression or another trained classifier.</w:t>
      </w:r>
    </w:p>
    <w:p>
      <w:pPr>
        <w:pStyle w:val="ListBullet"/>
      </w:pPr>
      <w:r>
        <w:t>Documentation: /docs.</w:t>
      </w:r>
    </w:p>
    <w:p>
      <w:pPr>
        <w:pStyle w:val="ListBullet"/>
      </w:pPr>
      <w:r>
        <w:t>Version control: Git.</w:t>
      </w:r>
    </w:p>
    <w:p>
      <w:pPr>
        <w:pStyle w:val="ListBullet"/>
      </w:pPr>
      <w:r>
        <w:t>Containerization: Docker.</w:t>
      </w:r>
    </w:p>
    <w:p>
      <w:pPr>
        <w:pStyle w:val="ListBullet"/>
      </w:pPr>
      <w:r>
        <w:t>Testing: curl or Postman.</w:t>
      </w:r>
    </w:p>
    <w:p>
      <w:pPr>
        <w:pStyle w:val="Heading1"/>
      </w:pPr>
      <w:r>
        <w:t>18. Quick Command Reference</w:t>
      </w:r>
    </w:p>
    <w:p>
      <w:pPr>
        <w:shd w:fill="F2F2F2"/>
      </w:pPr>
      <w:r>
        <w:rPr>
          <w:rFonts w:ascii="Courier New" w:hAnsi="Courier New"/>
          <w:sz w:val="17"/>
        </w:rPr>
        <w:t># Virtual environment</w:t>
        <w:br/>
        <w:t>python3 -m venv venv</w:t>
        <w:br/>
        <w:t>source venv/bin/activate</w:t>
        <w:br/>
        <w:br/>
        <w:t># Install</w:t>
        <w:br/>
        <w:t>python -m pip install --upgrade pip</w:t>
        <w:br/>
        <w:t>pip install fastapi uvicorn flask joblib scikit-learn pandas</w:t>
        <w:br/>
        <w:t>pip freeze &gt; requirements.txt</w:t>
        <w:br/>
        <w:br/>
        <w:t># FastAPI</w:t>
        <w:br/>
        <w:t>uvicorn app.main:app --reload</w:t>
        <w:br/>
        <w:br/>
        <w:t># Flask</w:t>
        <w:br/>
        <w:t>python app.py</w:t>
        <w:br/>
        <w:br/>
        <w:t># Git</w:t>
        <w:br/>
        <w:t>git init</w:t>
        <w:br/>
        <w:t>git status</w:t>
        <w:br/>
        <w:t>git add .</w:t>
        <w:br/>
        <w:t>git commit -m "Initial deployment project"</w:t>
        <w:br/>
        <w:br/>
        <w:t># Docker</w:t>
        <w:br/>
        <w:t>docker build -t employee-ml-api .</w:t>
        <w:br/>
        <w:t>docker run -d --name employee-api -p 8000:8000 employee-ml-api</w:t>
        <w:br/>
        <w:t>docker ps</w:t>
        <w:br/>
        <w:t>docker logs employee-api</w:t>
        <w:br/>
        <w:t>docker stop employee-api</w:t>
      </w:r>
    </w:p>
    <w:p>
      <w:pPr>
        <w:pStyle w:val="Heading1"/>
      </w:pPr>
      <w:r>
        <w:t>19. Key Takeaways</w:t>
      </w:r>
    </w:p>
    <w:p>
      <w:pPr>
        <w:pStyle w:val="ListBullet"/>
      </w:pPr>
      <w:r>
        <w:t>FastAPI and Flask can expose ML models through HTTP APIs.</w:t>
      </w:r>
    </w:p>
    <w:p>
      <w:pPr>
        <w:pStyle w:val="ListBullet"/>
      </w:pPr>
      <w:r>
        <w:t>FastAPI provides convenient validation and interactive API documentation.</w:t>
      </w:r>
    </w:p>
    <w:p>
      <w:pPr>
        <w:pStyle w:val="ListBullet"/>
      </w:pPr>
      <w:r>
        <w:t>Flask is lightweight and flexible.</w:t>
      </w:r>
    </w:p>
    <w:p>
      <w:pPr>
        <w:pStyle w:val="ListBullet"/>
      </w:pPr>
      <w:r>
        <w:t>Training and inference must use the same preprocessing.</w:t>
      </w:r>
    </w:p>
    <w:p>
      <w:pPr>
        <w:pStyle w:val="ListBullet"/>
      </w:pPr>
      <w:r>
        <w:t>Docker packages the application and dependencies for reproducible deployment.</w:t>
      </w:r>
    </w:p>
    <w:p>
      <w:pPr>
        <w:pStyle w:val="ListBullet"/>
      </w:pPr>
      <w:r>
        <w:t>Git provides source-code version control.</w:t>
      </w:r>
    </w:p>
    <w:p>
      <w:pPr>
        <w:pStyle w:val="ListBullet"/>
      </w:pPr>
      <w:r>
        <w:t>A deployed ML API normally receives input, preprocesses it, runs the model, and returns a JSON prediction.</w:t>
      </w:r>
    </w:p>
    <w:p>
      <w:pPr>
        <w:jc w:val="center"/>
      </w:pPr>
      <w:r>
        <w:rPr>
          <w:b/>
        </w:rPr>
        <w:t>End of Model Deployment Guide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